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D8489" w14:textId="77777777" w:rsidR="006A7C23" w:rsidRDefault="006A7C23">
      <w:pPr>
        <w:spacing w:after="240"/>
      </w:pPr>
    </w:p>
    <w:p w14:paraId="55723EE8" w14:textId="77777777" w:rsidR="006A7C23" w:rsidRDefault="00000000">
      <w:pPr>
        <w:jc w:val="center"/>
      </w:pPr>
      <w:r>
        <w:rPr>
          <w:b/>
          <w:color w:val="1F4E79"/>
          <w:sz w:val="80"/>
        </w:rPr>
        <w:t>AEROCAST VAA SYSTEM</w:t>
      </w:r>
    </w:p>
    <w:p w14:paraId="1AE41A88" w14:textId="77777777" w:rsidR="006A7C23" w:rsidRDefault="006A7C23">
      <w:pPr>
        <w:spacing w:after="120"/>
      </w:pPr>
    </w:p>
    <w:p w14:paraId="3BDA9B7D" w14:textId="77777777" w:rsidR="006A7C23" w:rsidRDefault="00000000">
      <w:pPr>
        <w:jc w:val="center"/>
      </w:pPr>
      <w:r>
        <w:rPr>
          <w:sz w:val="40"/>
        </w:rPr>
        <w:t>TÀI LIỆU KỸ THUẬT MÔ HÌNH DỰ BÁO</w:t>
      </w:r>
    </w:p>
    <w:p w14:paraId="4C8BDA35" w14:textId="77777777" w:rsidR="006A7C23" w:rsidRDefault="006A7C23">
      <w:pPr>
        <w:spacing w:after="120"/>
      </w:pPr>
    </w:p>
    <w:p w14:paraId="2C3F0E41" w14:textId="77777777" w:rsidR="006A7C23" w:rsidRDefault="00000000">
      <w:pPr>
        <w:jc w:val="center"/>
      </w:pPr>
      <w:r>
        <w:rPr>
          <w:sz w:val="24"/>
        </w:rPr>
        <w:t>Phiên bản: 2.0 (Mở rộng)</w:t>
      </w:r>
    </w:p>
    <w:p w14:paraId="0A1295C7" w14:textId="77777777" w:rsidR="006A7C23" w:rsidRDefault="00000000">
      <w:pPr>
        <w:jc w:val="center"/>
      </w:pPr>
      <w:r>
        <w:rPr>
          <w:sz w:val="24"/>
        </w:rPr>
        <w:t>Ngày: 29/05/2026</w:t>
      </w:r>
    </w:p>
    <w:p w14:paraId="0608B5AF" w14:textId="77777777" w:rsidR="006A7C23" w:rsidRDefault="006A7C23">
      <w:pPr>
        <w:spacing w:after="240"/>
      </w:pPr>
    </w:p>
    <w:p w14:paraId="172EAB81" w14:textId="77777777" w:rsidR="006A7C23" w:rsidRDefault="00000000">
      <w:pPr>
        <w:jc w:val="center"/>
      </w:pPr>
      <w:r>
        <w:rPr>
          <w:noProof/>
        </w:rPr>
        <w:drawing>
          <wp:inline distT="0" distB="0" distL="0" distR="0" wp14:anchorId="137D29E0" wp14:editId="43BC3E75">
            <wp:extent cx="6400800" cy="37042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1_system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0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3ECA" w14:textId="77777777" w:rsidR="006A7C23" w:rsidRDefault="00000000">
      <w:pPr>
        <w:jc w:val="center"/>
      </w:pPr>
      <w:r>
        <w:rPr>
          <w:i/>
          <w:sz w:val="20"/>
        </w:rPr>
        <w:t>Hình 1: Tổng quan hệ thống AeroCast</w:t>
      </w:r>
    </w:p>
    <w:p w14:paraId="7753BDCC" w14:textId="77777777" w:rsidR="006A7C23" w:rsidRDefault="00000000">
      <w:r>
        <w:br w:type="page"/>
      </w:r>
    </w:p>
    <w:p w14:paraId="62A52308" w14:textId="77777777" w:rsidR="006A7C23" w:rsidRDefault="00000000">
      <w:pPr>
        <w:pStyle w:val="Heading1"/>
      </w:pPr>
      <w:r>
        <w:lastRenderedPageBreak/>
        <w:t>MỤC LỤC</w:t>
      </w:r>
    </w:p>
    <w:p w14:paraId="743DE7B5" w14:textId="77777777" w:rsidR="006A7C23" w:rsidRDefault="00000000">
      <w:pPr>
        <w:pStyle w:val="ListBullet"/>
      </w:pPr>
      <w:r>
        <w:t>1. Tổng quan hệ thống</w:t>
      </w:r>
    </w:p>
    <w:p w14:paraId="05EF09FC" w14:textId="77777777" w:rsidR="006A7C23" w:rsidRDefault="00000000">
      <w:pPr>
        <w:pStyle w:val="ListBullet"/>
      </w:pPr>
      <w:r>
        <w:t>2. Bài toán dự báo là gì?</w:t>
      </w:r>
    </w:p>
    <w:p w14:paraId="3E5ECC82" w14:textId="77777777" w:rsidR="006A7C23" w:rsidRDefault="00000000">
      <w:pPr>
        <w:pStyle w:val="ListBullet"/>
      </w:pPr>
      <w:r>
        <w:t>3. Tại sao không dùng công thức toán đơn giản?</w:t>
      </w:r>
    </w:p>
    <w:p w14:paraId="55D86766" w14:textId="77777777" w:rsidR="006A7C23" w:rsidRDefault="00000000">
      <w:pPr>
        <w:pStyle w:val="ListBullet"/>
      </w:pPr>
      <w:r>
        <w:t>4. Giải thích Neural Network cho người không chuyên</w:t>
      </w:r>
    </w:p>
    <w:p w14:paraId="6A039B87" w14:textId="77777777" w:rsidR="006A7C23" w:rsidRDefault="00000000">
      <w:pPr>
        <w:pStyle w:val="ListBullet"/>
      </w:pPr>
      <w:r>
        <w:t>5. NeuralProphet hoạt động như thế nào?</w:t>
      </w:r>
    </w:p>
    <w:p w14:paraId="27728454" w14:textId="77777777" w:rsidR="006A7C23" w:rsidRDefault="00000000">
      <w:pPr>
        <w:pStyle w:val="ListBullet"/>
      </w:pPr>
      <w:r>
        <w:t>6. Từng dòng code có ý nghĩa gì?</w:t>
      </w:r>
    </w:p>
    <w:p w14:paraId="6F4B4EC6" w14:textId="77777777" w:rsidR="006A7C23" w:rsidRDefault="00000000">
      <w:pPr>
        <w:pStyle w:val="ListBullet"/>
      </w:pPr>
      <w:r>
        <w:t>7. Tại sao chọn các con số cụ thể này?</w:t>
      </w:r>
    </w:p>
    <w:p w14:paraId="3719EDFA" w14:textId="77777777" w:rsidR="006A7C23" w:rsidRDefault="00000000">
      <w:pPr>
        <w:pStyle w:val="ListBullet"/>
      </w:pPr>
      <w:r>
        <w:t>8. So sánh các phương pháp dự báo</w:t>
      </w:r>
    </w:p>
    <w:p w14:paraId="78CB66F5" w14:textId="77777777" w:rsidR="006A7C23" w:rsidRDefault="00000000">
      <w:pPr>
        <w:pStyle w:val="ListBullet"/>
      </w:pPr>
      <w:r>
        <w:t>9. Tại sao không dùng phương pháp khác?</w:t>
      </w:r>
    </w:p>
    <w:p w14:paraId="2E39CEB9" w14:textId="77777777" w:rsidR="006A7C23" w:rsidRDefault="00000000">
      <w:pPr>
        <w:pStyle w:val="ListBullet"/>
      </w:pPr>
      <w:r>
        <w:t>10. Các thuật ngữ và giải thích</w:t>
      </w:r>
    </w:p>
    <w:p w14:paraId="7ABC63A6" w14:textId="77777777" w:rsidR="006A7C23" w:rsidRDefault="00000000">
      <w:pPr>
        <w:pStyle w:val="ListBullet"/>
      </w:pPr>
      <w:r>
        <w:t>11. Kết luận và câu hỏi thường gặp</w:t>
      </w:r>
    </w:p>
    <w:p w14:paraId="2847CC58" w14:textId="77777777" w:rsidR="006A7C23" w:rsidRDefault="00000000">
      <w:r>
        <w:br w:type="page"/>
      </w:r>
    </w:p>
    <w:p w14:paraId="65771B51" w14:textId="77777777" w:rsidR="006A7C23" w:rsidRDefault="00000000">
      <w:pPr>
        <w:pStyle w:val="Heading1"/>
      </w:pPr>
      <w:r>
        <w:lastRenderedPageBreak/>
        <w:t>PHẦN 1: TỔNG QUAN HỆ THỐNG</w:t>
      </w:r>
    </w:p>
    <w:p w14:paraId="255FD9FB" w14:textId="77777777" w:rsidR="006A7C23" w:rsidRDefault="00000000">
      <w:pPr>
        <w:pStyle w:val="Heading2"/>
      </w:pPr>
      <w:r>
        <w:t>1.1 Hệ thống AeroCast làm gì?</w:t>
      </w:r>
    </w:p>
    <w:p w14:paraId="693A26B5" w14:textId="77777777" w:rsidR="006A7C23" w:rsidRDefault="00000000">
      <w:r>
        <w:t>AeroCast là hệ thống giám sát và dự báo không lưu hàng không cho Phân khu 2 vùng trời Việt Nam. Hệ thống sử dụng:</w:t>
      </w:r>
    </w:p>
    <w:p w14:paraId="76EBD441" w14:textId="77777777" w:rsidR="006A7C23" w:rsidRDefault="00000000">
      <w:pPr>
        <w:pStyle w:val="ListBullet"/>
      </w:pPr>
      <w:r>
        <w:t>FlightRadar24 API - Cung cấp dữ liệu vị trí máy bay thực tế</w:t>
      </w:r>
    </w:p>
    <w:p w14:paraId="503AAE09" w14:textId="77777777" w:rsidR="006A7C23" w:rsidRDefault="00000000">
      <w:pPr>
        <w:pStyle w:val="ListBullet"/>
      </w:pPr>
      <w:r>
        <w:t>Open-Meteo API - Cung cấp dữ liệu thời tiết (mưa, gió, mây, tầm nhìn)</w:t>
      </w:r>
    </w:p>
    <w:p w14:paraId="763362D0" w14:textId="77777777" w:rsidR="006A7C23" w:rsidRDefault="00000000">
      <w:pPr>
        <w:pStyle w:val="ListBullet"/>
      </w:pPr>
      <w:r>
        <w:t>SQLite Database - Lưu trữ dữ liệu lịch sử</w:t>
      </w:r>
    </w:p>
    <w:p w14:paraId="2C62B3B5" w14:textId="77777777" w:rsidR="006A7C23" w:rsidRDefault="00000000">
      <w:pPr>
        <w:pStyle w:val="ListBullet"/>
      </w:pPr>
      <w:r>
        <w:t>NeuralProphet Model - Dự báo số máy bay trong 30 phút tới</w:t>
      </w:r>
    </w:p>
    <w:p w14:paraId="61950131" w14:textId="77777777" w:rsidR="006A7C23" w:rsidRDefault="006A7C23">
      <w:pPr>
        <w:spacing w:after="72"/>
      </w:pPr>
    </w:p>
    <w:p w14:paraId="2C5B97DC" w14:textId="77777777" w:rsidR="006A7C23" w:rsidRDefault="00000000">
      <w:r>
        <w:t>Mục tiêu: Giúp các controller điều phối không lưu hiệu quả hơn bằng cách dự đoán trước lưu lượng máy bay.</w:t>
      </w:r>
    </w:p>
    <w:p w14:paraId="50DD8B58" w14:textId="77777777" w:rsidR="006A7C23" w:rsidRDefault="00000000">
      <w:pPr>
        <w:pStyle w:val="Heading2"/>
      </w:pPr>
      <w:r>
        <w:t>1.2 Chúng ta đang có dự đoán gì?</w:t>
      </w:r>
    </w:p>
    <w:p w14:paraId="5E378031" w14:textId="77777777" w:rsidR="006A7C23" w:rsidRDefault="00000000">
      <w:r>
        <w:t>Đầu vào (Input):</w:t>
      </w:r>
    </w:p>
    <w:p w14:paraId="123DADBF" w14:textId="77777777" w:rsidR="006A7C23" w:rsidRDefault="00000000">
      <w:pPr>
        <w:pStyle w:val="ListBullet"/>
      </w:pPr>
      <w:r>
        <w:t>Số máy bay tại 12 timestep trước đó (60 phút)</w:t>
      </w:r>
    </w:p>
    <w:p w14:paraId="633F38F9" w14:textId="77777777" w:rsidR="006A7C23" w:rsidRDefault="00000000">
      <w:pPr>
        <w:pStyle w:val="ListBullet"/>
      </w:pPr>
      <w:r>
        <w:t>Thời tiết hiện tại: lượng mưa, tốc độ gió, độ che phủ mây, tầm nhìn</w:t>
      </w:r>
    </w:p>
    <w:p w14:paraId="0B799854" w14:textId="77777777" w:rsidR="006A7C23" w:rsidRDefault="00000000">
      <w:pPr>
        <w:pStyle w:val="ListBullet"/>
      </w:pPr>
      <w:r>
        <w:t>Buffer counts: số máy bay đang di chuyển vào sector từ 4 hướng</w:t>
      </w:r>
    </w:p>
    <w:p w14:paraId="52D58942" w14:textId="77777777" w:rsidR="006A7C23" w:rsidRDefault="00000000">
      <w:r>
        <w:t>Đầu ra (Output):</w:t>
      </w:r>
    </w:p>
    <w:p w14:paraId="64FF9266" w14:textId="77777777" w:rsidR="006A7C23" w:rsidRDefault="00000000">
      <w:pPr>
        <w:pStyle w:val="ListBullet"/>
      </w:pPr>
      <w:r>
        <w:t>Dự báo số máy bay trong 6 bước tiếp theo (30 phút)</w:t>
      </w:r>
    </w:p>
    <w:p w14:paraId="3BA042B3" w14:textId="77777777" w:rsidR="006A7C23" w:rsidRDefault="00000000">
      <w:pPr>
        <w:pStyle w:val="ListBullet"/>
      </w:pPr>
      <w:r>
        <w:t>Khoảng dao động 80% confidence [y_10, y_90]</w:t>
      </w:r>
    </w:p>
    <w:p w14:paraId="0E2B993C" w14:textId="77777777" w:rsidR="006A7C23" w:rsidRDefault="006A7C23">
      <w:pPr>
        <w:spacing w:after="72"/>
      </w:pPr>
    </w:p>
    <w:p w14:paraId="39A23BDC" w14:textId="77777777" w:rsidR="006A7C23" w:rsidRDefault="00000000">
      <w:pPr>
        <w:pStyle w:val="Heading1"/>
      </w:pPr>
      <w:r>
        <w:t>PHẦN 2: BÀI TOÁN DỰ BÁO LÀ GÌ?</w:t>
      </w:r>
    </w:p>
    <w:p w14:paraId="1FDF2F15" w14:textId="77777777" w:rsidR="006A7C23" w:rsidRDefault="00000000">
      <w:pPr>
        <w:pStyle w:val="Heading2"/>
      </w:pPr>
      <w:r>
        <w:t>2.1 Dự báo - Khái niệm đời thường</w:t>
      </w:r>
    </w:p>
    <w:p w14:paraId="501DE908" w14:textId="77777777" w:rsidR="006A7C23" w:rsidRDefault="00000000">
      <w:r>
        <w:t>Dự báo = Dự đoán tương lai dựa trên quá khứ. Ví dụ:</w:t>
      </w:r>
    </w:p>
    <w:p w14:paraId="2681BEC9" w14:textId="77777777" w:rsidR="006A7C23" w:rsidRDefault="00000000">
      <w:pPr>
        <w:pStyle w:val="ListBullet"/>
      </w:pPr>
      <w:r>
        <w:t>Dự báo thời tiết: Thấy mây đen kéo đến -&gt; đoán sắp mưa</w:t>
      </w:r>
    </w:p>
    <w:p w14:paraId="5A80E78E" w14:textId="77777777" w:rsidR="006A7C23" w:rsidRDefault="00000000">
      <w:pPr>
        <w:pStyle w:val="ListBullet"/>
      </w:pPr>
      <w:r>
        <w:t>Dự báo kẹt xe: 7h thứ Hai -&gt; đường sẽ kẹt vì lượng kẹt</w:t>
      </w:r>
    </w:p>
    <w:p w14:paraId="1E4017D1" w14:textId="77777777" w:rsidR="006A7C23" w:rsidRDefault="00000000">
      <w:pPr>
        <w:pStyle w:val="ListBullet"/>
      </w:pPr>
      <w:r>
        <w:t>Dự báo lượng khách: Sáng sớm và chiều muộn đông khách</w:t>
      </w:r>
    </w:p>
    <w:p w14:paraId="1BDE6F9D" w14:textId="77777777" w:rsidR="006A7C23" w:rsidRDefault="00000000">
      <w:pPr>
        <w:pStyle w:val="Heading2"/>
      </w:pPr>
      <w:r>
        <w:t>2.2 Dự báo trong khoa học máy tính</w:t>
      </w:r>
    </w:p>
    <w:p w14:paraId="3F6CA6D6" w14:textId="77777777" w:rsidR="006A7C23" w:rsidRDefault="00000000">
      <w:r>
        <w:t>Công thức đơn giản:</w:t>
      </w:r>
    </w:p>
    <w:p w14:paraId="4649408D" w14:textId="77777777" w:rsidR="006A7C23" w:rsidRDefault="00000000">
      <w:pPr>
        <w:pStyle w:val="ListBullet"/>
      </w:pPr>
      <w:r>
        <w:t>y_t = số máy bay tại thời điểm t</w:t>
      </w:r>
    </w:p>
    <w:p w14:paraId="033E2EC7" w14:textId="77777777" w:rsidR="006A7C23" w:rsidRDefault="00000000">
      <w:pPr>
        <w:pStyle w:val="ListBullet"/>
      </w:pPr>
      <w:r>
        <w:t>y_{t-1} = số máy bay 5 phút trước</w:t>
      </w:r>
    </w:p>
    <w:p w14:paraId="03953BB3" w14:textId="77777777" w:rsidR="006A7C23" w:rsidRDefault="00000000">
      <w:pPr>
        <w:pStyle w:val="ListBullet"/>
      </w:pPr>
      <w:r>
        <w:t>y_{t-2} = số máy bay 10 phút trước</w:t>
      </w:r>
    </w:p>
    <w:p w14:paraId="0F1FE660" w14:textId="77777777" w:rsidR="006A7C23" w:rsidRDefault="00000000">
      <w:r>
        <w:lastRenderedPageBreak/>
        <w:t>Mục tiêu: Tìm công thức tính y_{t+k} (k bước trong tương lai)</w:t>
      </w:r>
    </w:p>
    <w:p w14:paraId="55D598A7" w14:textId="77777777" w:rsidR="006A7C23" w:rsidRDefault="00000000">
      <w:pPr>
        <w:pStyle w:val="Heading2"/>
      </w:pPr>
      <w:r>
        <w:t>2.3 Tại sao dự báo khó?</w:t>
      </w:r>
    </w:p>
    <w:p w14:paraId="7E4E1A90" w14:textId="77777777" w:rsidR="006A7C23" w:rsidRDefault="00000000">
      <w:pPr>
        <w:pStyle w:val="ListBullet"/>
      </w:pPr>
      <w:r>
        <w:t>QUÁ KHỨ KHÔNG HOÀN TOÀN LẶP LẠI</w:t>
      </w:r>
    </w:p>
    <w:p w14:paraId="155E1162" w14:textId="77777777" w:rsidR="006A7C23" w:rsidRDefault="00000000">
      <w:pPr>
        <w:pStyle w:val="ListBullet"/>
      </w:pPr>
      <w:r>
        <w:t xml:space="preserve">   Hôm qua 8h có 5 máy bay, hôm nay 8h có 8 máy bay</w:t>
      </w:r>
    </w:p>
    <w:p w14:paraId="54CD94DF" w14:textId="77777777" w:rsidR="006A7C23" w:rsidRDefault="00000000">
      <w:pPr>
        <w:pStyle w:val="ListBullet"/>
      </w:pPr>
      <w:r>
        <w:t>CÓ NHIỀU YẾU TỐ ẢNH HƯỞNG</w:t>
      </w:r>
    </w:p>
    <w:p w14:paraId="6DD518A8" w14:textId="77777777" w:rsidR="006A7C23" w:rsidRDefault="00000000">
      <w:pPr>
        <w:pStyle w:val="ListBullet"/>
      </w:pPr>
      <w:r>
        <w:t xml:space="preserve">   Thời tiết: Mưa -&gt; máy bay phải chờ</w:t>
      </w:r>
    </w:p>
    <w:p w14:paraId="231FE995" w14:textId="77777777" w:rsidR="006A7C23" w:rsidRDefault="00000000">
      <w:pPr>
        <w:pStyle w:val="ListBullet"/>
      </w:pPr>
      <w:r>
        <w:t xml:space="preserve">   Sự kiện: Thêm chuyến bay mới</w:t>
      </w:r>
    </w:p>
    <w:p w14:paraId="1A50B90C" w14:textId="77777777" w:rsidR="006A7C23" w:rsidRDefault="00000000">
      <w:pPr>
        <w:pStyle w:val="ListBullet"/>
      </w:pPr>
      <w:r>
        <w:t>SỰ BẤT ĐỊNH (UNCERTAINTY)</w:t>
      </w:r>
    </w:p>
    <w:p w14:paraId="25D7B284" w14:textId="77777777" w:rsidR="006A7C23" w:rsidRDefault="00000000">
      <w:pPr>
        <w:pStyle w:val="ListBullet"/>
      </w:pPr>
      <w:r>
        <w:t xml:space="preserve">   Không thể đoán chính xác bao nhiêu máy bay</w:t>
      </w:r>
    </w:p>
    <w:p w14:paraId="5EE82B6C" w14:textId="77777777" w:rsidR="006A7C23" w:rsidRDefault="00000000">
      <w:pPr>
        <w:pStyle w:val="ListBullet"/>
      </w:pPr>
      <w:r>
        <w:t xml:space="preserve">   Chỉ có thể nói: "Có thể từ 4 đến 8 máy bay"</w:t>
      </w:r>
    </w:p>
    <w:p w14:paraId="0BD6B44A" w14:textId="77777777" w:rsidR="006A7C23" w:rsidRDefault="006A7C23">
      <w:pPr>
        <w:spacing w:after="72"/>
      </w:pPr>
    </w:p>
    <w:p w14:paraId="46CF3D7E" w14:textId="77777777" w:rsidR="006A7C23" w:rsidRDefault="00000000">
      <w:pPr>
        <w:pStyle w:val="Heading1"/>
      </w:pPr>
      <w:r>
        <w:t>PHẦN 3: TẠI SAO KHÔNG DÙNG CÔNG THỨC TOÁN ĐƠN GIẢN?</w:t>
      </w:r>
    </w:p>
    <w:p w14:paraId="1776F6F9" w14:textId="77777777" w:rsidR="006A7C23" w:rsidRDefault="00000000">
      <w:pPr>
        <w:pStyle w:val="Heading2"/>
      </w:pPr>
      <w:r>
        <w:t>3.1 Phương pháp trung bình không đủ</w:t>
      </w:r>
    </w:p>
    <w:p w14:paraId="49ED6D06" w14:textId="77777777" w:rsidR="006A7C23" w:rsidRDefault="00000000">
      <w:r>
        <w:t>Phương pháp đơn giản nhất là lấy trung bình các giá trị trước đó. Tuy nhiên:</w:t>
      </w:r>
    </w:p>
    <w:p w14:paraId="347C4C5B" w14:textId="77777777" w:rsidR="006A7C23" w:rsidRDefault="00000000">
      <w:pPr>
        <w:pStyle w:val="ListBullet"/>
      </w:pPr>
      <w:r>
        <w:t>Tất cả các ngày đều cho ra cùng một kết quả</w:t>
      </w:r>
    </w:p>
    <w:p w14:paraId="1F8A1C59" w14:textId="77777777" w:rsidR="006A7C23" w:rsidRDefault="00000000">
      <w:pPr>
        <w:pStyle w:val="ListBullet"/>
      </w:pPr>
      <w:r>
        <w:t>Không phân biệt được 8h sáng (đông) vs 3h chiều (vắng)</w:t>
      </w:r>
    </w:p>
    <w:p w14:paraId="106E3B48" w14:textId="77777777" w:rsidR="006A7C23" w:rsidRDefault="00000000">
      <w:pPr>
        <w:pStyle w:val="ListBullet"/>
      </w:pPr>
      <w:r>
        <w:t>Không quan tâm đến thời tiết hay các yếu tố khác</w:t>
      </w:r>
    </w:p>
    <w:p w14:paraId="6FE4EE6D" w14:textId="77777777" w:rsidR="006A7C23" w:rsidRDefault="00000000">
      <w:pPr>
        <w:pStyle w:val="Heading2"/>
      </w:pPr>
      <w:r>
        <w:t>3.2 ARIMA - Hạn chế lớn nhất</w:t>
      </w:r>
    </w:p>
    <w:p w14:paraId="3C9BD16C" w14:textId="77777777" w:rsidR="006A7C23" w:rsidRDefault="00000000">
      <w:r>
        <w:t>ARIMA (Auto-Regressive Integrated Moving Average) là phương pháp phổ biến, nhưng có giới hạn:</w:t>
      </w:r>
    </w:p>
    <w:p w14:paraId="40BDDF98" w14:textId="77777777" w:rsidR="006A7C23" w:rsidRDefault="00000000">
      <w:pPr>
        <w:pStyle w:val="ListBullet"/>
      </w:pPr>
      <w:r>
        <w:t>CHỈ học được QUAN HỆ TUYẾN TÍNH</w:t>
      </w:r>
    </w:p>
    <w:p w14:paraId="4F37AF5F" w14:textId="77777777" w:rsidR="006A7C23" w:rsidRDefault="00000000">
      <w:pPr>
        <w:pStyle w:val="ListBullet"/>
      </w:pPr>
      <w:r>
        <w:t xml:space="preserve">   Ví dụ: y = 2x + 1 (luôn theo đường thẳng)</w:t>
      </w:r>
    </w:p>
    <w:p w14:paraId="264FB198" w14:textId="77777777" w:rsidR="006A7C23" w:rsidRDefault="00000000">
      <w:pPr>
        <w:pStyle w:val="ListBullet"/>
      </w:pPr>
      <w:r>
        <w:t xml:space="preserve">   Thực tế: Giờ cao điểm đông gấp 3 LẦN, không phải gấp đôi</w:t>
      </w:r>
    </w:p>
    <w:p w14:paraId="5A5CE524" w14:textId="77777777" w:rsidR="006A7C23" w:rsidRDefault="00000000">
      <w:pPr>
        <w:pStyle w:val="ListBullet"/>
      </w:pPr>
      <w:r>
        <w:t>CHỈ dùng được với MỘT biến (univariate)</w:t>
      </w:r>
    </w:p>
    <w:p w14:paraId="38CF7683" w14:textId="77777777" w:rsidR="006A7C23" w:rsidRDefault="00000000">
      <w:pPr>
        <w:pStyle w:val="ListBullet"/>
      </w:pPr>
      <w:r>
        <w:t xml:space="preserve">   Không dùng được thời tiết, buffer counts trực tiếp</w:t>
      </w:r>
    </w:p>
    <w:p w14:paraId="0A0250AA" w14:textId="77777777" w:rsidR="006A7C23" w:rsidRDefault="00000000">
      <w:pPr>
        <w:pStyle w:val="ListBullet"/>
      </w:pPr>
      <w:r>
        <w:t xml:space="preserve">   Muốn dùng weather -&gt; phải dùng ARIMAX (phức tạp hơn nhiều)</w:t>
      </w:r>
    </w:p>
    <w:p w14:paraId="15DD51C4" w14:textId="77777777" w:rsidR="006A7C23" w:rsidRDefault="00000000">
      <w:pPr>
        <w:pStyle w:val="ListBullet"/>
      </w:pPr>
      <w:r>
        <w:t>SEASONALITY phải định nghĩa thủ công</w:t>
      </w:r>
    </w:p>
    <w:p w14:paraId="66969508" w14:textId="77777777" w:rsidR="006A7C23" w:rsidRDefault="00000000">
      <w:pPr>
        <w:pStyle w:val="ListBullet"/>
      </w:pPr>
      <w:r>
        <w:t xml:space="preserve">   Phải tự cấu hình pattern theo giờ, theo ngày</w:t>
      </w:r>
    </w:p>
    <w:p w14:paraId="39E04307" w14:textId="77777777" w:rsidR="006A7C23" w:rsidRDefault="00000000">
      <w:pPr>
        <w:pStyle w:val="Heading2"/>
      </w:pPr>
      <w:r>
        <w:t>3.3 Tại sao cần Neural Network?</w:t>
      </w:r>
    </w:p>
    <w:p w14:paraId="6B782554" w14:textId="77777777" w:rsidR="006A7C23" w:rsidRDefault="00000000">
      <w:r>
        <w:t>Thực tế air traffic không tuân theo đường thẳng:</w:t>
      </w:r>
    </w:p>
    <w:p w14:paraId="7B3CF3C9" w14:textId="77777777" w:rsidR="006A7C23" w:rsidRDefault="00000000">
      <w:pPr>
        <w:pStyle w:val="ListBullet"/>
      </w:pPr>
      <w:r>
        <w:t>8h-9h: Đông dần (5 -&gt; 8 máy bay)</w:t>
      </w:r>
    </w:p>
    <w:p w14:paraId="6C6151FD" w14:textId="77777777" w:rsidR="006A7C23" w:rsidRDefault="00000000">
      <w:pPr>
        <w:pStyle w:val="ListBullet"/>
      </w:pPr>
      <w:r>
        <w:t>9h-10h: Đông đỉnh (8 -&gt; 10 máy bay)</w:t>
      </w:r>
    </w:p>
    <w:p w14:paraId="6C934D5F" w14:textId="77777777" w:rsidR="006A7C23" w:rsidRDefault="00000000">
      <w:pPr>
        <w:pStyle w:val="ListBullet"/>
      </w:pPr>
      <w:r>
        <w:t>10h-11h: Giảm nhanh (10 -&gt; 6 máy bay)</w:t>
      </w:r>
    </w:p>
    <w:p w14:paraId="6A0C1618" w14:textId="77777777" w:rsidR="006A7C23" w:rsidRDefault="00000000">
      <w:pPr>
        <w:pStyle w:val="ListBullet"/>
      </w:pPr>
      <w:r>
        <w:t>11h-12h: Ổn định (6 -&gt; 5 máy bay)</w:t>
      </w:r>
    </w:p>
    <w:p w14:paraId="6CB875CD" w14:textId="77777777" w:rsidR="006A7C23" w:rsidRDefault="00000000">
      <w:r>
        <w:lastRenderedPageBreak/>
        <w:t>Đây là đường CONG phức tạp - Neural Network có thể học được!</w:t>
      </w:r>
    </w:p>
    <w:p w14:paraId="7B8C2691" w14:textId="77777777" w:rsidR="006A7C23" w:rsidRDefault="006A7C23">
      <w:pPr>
        <w:spacing w:after="72"/>
      </w:pPr>
    </w:p>
    <w:p w14:paraId="4AB0747F" w14:textId="77777777" w:rsidR="006A7C23" w:rsidRDefault="00000000">
      <w:pPr>
        <w:pStyle w:val="Heading1"/>
      </w:pPr>
      <w:r>
        <w:t>PHẦN 4: GIẢI THÍCH NEURAL NETWORK CHO NGƯỜI KHÔNG CHUYÊN</w:t>
      </w:r>
    </w:p>
    <w:p w14:paraId="6E7214A9" w14:textId="77777777" w:rsidR="006A7C23" w:rsidRDefault="00000000">
      <w:pPr>
        <w:pStyle w:val="Heading2"/>
      </w:pPr>
      <w:r>
        <w:t>4.1 Neural Network như bộ não nhân tạo</w:t>
      </w:r>
    </w:p>
    <w:p w14:paraId="298F8025" w14:textId="77777777" w:rsidR="006A7C23" w:rsidRDefault="00000000">
      <w:r>
        <w:t>Neural Network mô phỏng cách hoạt động của bộ não con người:</w:t>
      </w:r>
    </w:p>
    <w:p w14:paraId="0133E2E3" w14:textId="77777777" w:rsidR="006A7C23" w:rsidRDefault="00000000">
      <w:pPr>
        <w:pStyle w:val="ListBullet"/>
      </w:pPr>
      <w:r>
        <w:t>Input (X): Dữ liệu đầu vào (số máy bay, thời tiết)</w:t>
      </w:r>
    </w:p>
    <w:p w14:paraId="3E93D0F8" w14:textId="77777777" w:rsidR="006A7C23" w:rsidRDefault="00000000">
      <w:pPr>
        <w:pStyle w:val="ListBullet"/>
      </w:pPr>
      <w:r>
        <w:t>Hidden Layers: Các tầng ẩn xử lý thông tin</w:t>
      </w:r>
    </w:p>
    <w:p w14:paraId="47C47DE8" w14:textId="77777777" w:rsidR="006A7C23" w:rsidRDefault="00000000">
      <w:pPr>
        <w:pStyle w:val="ListBullet"/>
      </w:pPr>
      <w:r>
        <w:t>Output (Y): Kết quả dự báo</w:t>
      </w:r>
    </w:p>
    <w:p w14:paraId="581EFAFB" w14:textId="77777777" w:rsidR="006A7C23" w:rsidRDefault="00000000">
      <w:pPr>
        <w:pStyle w:val="ListBullet"/>
      </w:pPr>
      <w:r>
        <w:t>Weights: Trọng số - độ quan trọng của mỗi kết nối</w:t>
      </w:r>
    </w:p>
    <w:p w14:paraId="378F56E3" w14:textId="77777777" w:rsidR="006A7C23" w:rsidRDefault="00000000">
      <w:pPr>
        <w:jc w:val="center"/>
      </w:pPr>
      <w:r>
        <w:rPr>
          <w:noProof/>
        </w:rPr>
        <w:drawing>
          <wp:inline distT="0" distB="0" distL="0" distR="0" wp14:anchorId="27B4DE4E" wp14:editId="60C11AF8">
            <wp:extent cx="5943600" cy="3369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3_neural_networ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04EE" w14:textId="77777777" w:rsidR="006A7C23" w:rsidRDefault="00000000">
      <w:pPr>
        <w:jc w:val="center"/>
      </w:pPr>
      <w:r>
        <w:rPr>
          <w:i/>
          <w:sz w:val="20"/>
        </w:rPr>
        <w:t>Hình 2: Kiến trúc Neural Network với 2 hidden layers [32, 32]</w:t>
      </w:r>
    </w:p>
    <w:p w14:paraId="089AD65C" w14:textId="77777777" w:rsidR="006A7C23" w:rsidRDefault="00000000">
      <w:pPr>
        <w:pStyle w:val="Heading2"/>
      </w:pPr>
      <w:r>
        <w:t>4.2 Neural Network hoạt động như thế nào?</w:t>
      </w:r>
    </w:p>
    <w:p w14:paraId="371E4E3B" w14:textId="77777777" w:rsidR="006A7C23" w:rsidRDefault="00000000">
      <w:r>
        <w:t>Bước 1: Khởi tạo weights ngẫu nhiên</w:t>
      </w:r>
    </w:p>
    <w:p w14:paraId="20ABF9DD" w14:textId="77777777" w:rsidR="006A7C23" w:rsidRDefault="00000000">
      <w:r>
        <w:t>Bước 2: Tính sai số (Error) - so sánh dự báo với thực tế</w:t>
      </w:r>
    </w:p>
    <w:p w14:paraId="009D5141" w14:textId="77777777" w:rsidR="006A7C23" w:rsidRDefault="00000000">
      <w:r>
        <w:t>Bước 3: Điều chỉnh weights để sai số giảm (Backpropagation)</w:t>
      </w:r>
    </w:p>
    <w:p w14:paraId="2E42E668" w14:textId="77777777" w:rsidR="006A7C23" w:rsidRDefault="00000000">
      <w:r>
        <w:t>Bước 4: Lặp lại nhiều epoch cho đến khi sai số đủ nhỏ</w:t>
      </w:r>
    </w:p>
    <w:p w14:paraId="578DFBAC" w14:textId="77777777" w:rsidR="006A7C23" w:rsidRDefault="00000000">
      <w:r>
        <w:t>"Học" = Điều chỉnh trọng số để dự báo chính xác hơn</w:t>
      </w:r>
    </w:p>
    <w:p w14:paraId="7CFCDD4B" w14:textId="77777777" w:rsidR="006A7C23" w:rsidRDefault="006A7C23">
      <w:pPr>
        <w:spacing w:after="72"/>
      </w:pPr>
    </w:p>
    <w:p w14:paraId="0BC28CAC" w14:textId="77777777" w:rsidR="006A7C23" w:rsidRDefault="00000000">
      <w:pPr>
        <w:pStyle w:val="Heading1"/>
      </w:pPr>
      <w:r>
        <w:t>PHẦN 5: NEURALPROPHET HOẠT ĐỘNG NHƯ THẾ NÀO?</w:t>
      </w:r>
    </w:p>
    <w:p w14:paraId="419B50DD" w14:textId="77777777" w:rsidR="006A7C23" w:rsidRDefault="00000000">
      <w:pPr>
        <w:jc w:val="center"/>
      </w:pPr>
      <w:r>
        <w:rPr>
          <w:noProof/>
        </w:rPr>
        <w:drawing>
          <wp:inline distT="0" distB="0" distL="0" distR="0" wp14:anchorId="6B34849E" wp14:editId="58D08A26">
            <wp:extent cx="6400800" cy="40983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0_neuralprophet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9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18D4" w14:textId="77777777" w:rsidR="006A7C23" w:rsidRDefault="00000000">
      <w:pPr>
        <w:jc w:val="center"/>
      </w:pPr>
      <w:r>
        <w:rPr>
          <w:i/>
          <w:sz w:val="20"/>
        </w:rPr>
        <w:t>Hình 3: NeuralProphet Architecture - Các thành phần chính của mô hình</w:t>
      </w:r>
    </w:p>
    <w:p w14:paraId="2D178875" w14:textId="77777777" w:rsidR="006A7C23" w:rsidRDefault="00000000">
      <w:pPr>
        <w:pStyle w:val="Heading2"/>
      </w:pPr>
      <w:r>
        <w:t>5.1 NeuralProphet = Prophet + AR-Net</w:t>
      </w:r>
    </w:p>
    <w:p w14:paraId="7ADACBB0" w14:textId="77777777" w:rsidR="006A7C23" w:rsidRDefault="00000000">
      <w:r>
        <w:t>NeuralProphet là sự kết hợp giữa:</w:t>
      </w:r>
    </w:p>
    <w:p w14:paraId="36C52150" w14:textId="77777777" w:rsidR="006A7C23" w:rsidRDefault="00000000">
      <w:pPr>
        <w:pStyle w:val="ListBullet"/>
      </w:pPr>
      <w:r>
        <w:t>Prophet (Facebook): Dự báo chuỗi thời gian với Trend + Seasonality</w:t>
      </w:r>
    </w:p>
    <w:p w14:paraId="439BD600" w14:textId="77777777" w:rsidR="006A7C23" w:rsidRDefault="00000000">
      <w:pPr>
        <w:pStyle w:val="ListBullet"/>
      </w:pPr>
      <w:r>
        <w:t>AR-Net (Autoregressive Neural Network): Điểm khác biệt chính - nhìn vào quá khứ để dự đoán tương lai</w:t>
      </w:r>
    </w:p>
    <w:p w14:paraId="4C6D92F8" w14:textId="77777777" w:rsidR="006A7C23" w:rsidRDefault="00000000">
      <w:pPr>
        <w:pStyle w:val="Heading2"/>
      </w:pPr>
      <w:r>
        <w:t>5.2 Các thành phần chính</w:t>
      </w:r>
    </w:p>
    <w:p w14:paraId="22AC0D30" w14:textId="77777777" w:rsidR="006A7C23" w:rsidRDefault="00000000">
      <w:r>
        <w:t>TREND: Xu hướng dài hạn (tăng/giảm theo thời gian)</w:t>
      </w:r>
    </w:p>
    <w:p w14:paraId="3D829CCA" w14:textId="77777777" w:rsidR="006A7C23" w:rsidRDefault="00000000">
      <w:r>
        <w:t>SEASONALITY: Pattern lặp lại (theo ngày, tuần, năm)</w:t>
      </w:r>
    </w:p>
    <w:p w14:paraId="56C5CD9E" w14:textId="77777777" w:rsidR="006A7C23" w:rsidRDefault="00000000">
      <w:r>
        <w:t>AR-NET: Autoregressive Neural Network - điểm khác biệt chính với Prophet</w:t>
      </w:r>
    </w:p>
    <w:p w14:paraId="7D6E173D" w14:textId="77777777" w:rsidR="006A7C23" w:rsidRDefault="00000000">
      <w:r>
        <w:t>REGRESSORS: Biến ngoại sinh (weather, buffer counts)</w:t>
      </w:r>
    </w:p>
    <w:p w14:paraId="037E6E22" w14:textId="77777777" w:rsidR="006A7C23" w:rsidRDefault="00000000">
      <w:r>
        <w:t>QUANTILES: Ước lượng uncertainty (khoảng dao động)</w:t>
      </w:r>
    </w:p>
    <w:p w14:paraId="2453C247" w14:textId="77777777" w:rsidR="006A7C23" w:rsidRDefault="00000000">
      <w:pPr>
        <w:pStyle w:val="Heading2"/>
      </w:pPr>
      <w:r>
        <w:lastRenderedPageBreak/>
        <w:t>5.3 Điểm khác biệt chính với Prophet</w:t>
      </w:r>
    </w:p>
    <w:p w14:paraId="3C50F2E9" w14:textId="77777777" w:rsidR="006A7C23" w:rsidRDefault="00000000">
      <w:r>
        <w:t>Prophet: y(t) = trend(t) + seasonality(t) + holidays(t)</w:t>
      </w:r>
    </w:p>
    <w:p w14:paraId="0883BBAD" w14:textId="77777777" w:rsidR="006A7C23" w:rsidRDefault="00000000">
      <w:r>
        <w:t xml:space="preserve">   -&gt; KHÔNG có autoregressive component!</w:t>
      </w:r>
    </w:p>
    <w:p w14:paraId="40C385F5" w14:textId="77777777" w:rsidR="006A7C23" w:rsidRDefault="006A7C23">
      <w:pPr>
        <w:spacing w:after="24"/>
      </w:pPr>
    </w:p>
    <w:p w14:paraId="27F6E4FE" w14:textId="77777777" w:rsidR="006A7C23" w:rsidRDefault="00000000">
      <w:r>
        <w:t>NeuralProphet: y(t) = trend(t) + seasonality(t) + AR-Net(...) + regressors</w:t>
      </w:r>
    </w:p>
    <w:p w14:paraId="45BBA7B5" w14:textId="77777777" w:rsidR="006A7C23" w:rsidRDefault="00000000">
      <w:r>
        <w:t xml:space="preserve">   -&gt; CÓ autoregressive component! Nhìn vào quá khứ để dự đoán!</w:t>
      </w:r>
    </w:p>
    <w:p w14:paraId="4B1DB6E0" w14:textId="77777777" w:rsidR="006A7C23" w:rsidRDefault="006A7C23">
      <w:pPr>
        <w:spacing w:after="72"/>
      </w:pPr>
    </w:p>
    <w:p w14:paraId="4DFD8D56" w14:textId="77777777" w:rsidR="006A7C23" w:rsidRDefault="00000000">
      <w:pPr>
        <w:pStyle w:val="Heading2"/>
      </w:pPr>
      <w:r>
        <w:t>5.4 AR-NET - Điểm khác biệt chính với Prophet</w:t>
      </w:r>
    </w:p>
    <w:p w14:paraId="1323ED8B" w14:textId="77777777" w:rsidR="006A7C23" w:rsidRDefault="00000000">
      <w:r>
        <w:t>AR-NET sử dụng 12 giá trị quá khứ gần nhất:</w:t>
      </w:r>
    </w:p>
    <w:p w14:paraId="645CA40B" w14:textId="77777777" w:rsidR="006A7C23" w:rsidRDefault="00000000">
      <w:r>
        <w:t xml:space="preserve">   y(t-1), y(t-2), ..., y(t-12) -&gt; dự báo y(t+1), ..., y(t+6)</w:t>
      </w:r>
    </w:p>
    <w:p w14:paraId="510E1CD3" w14:textId="77777777" w:rsidR="006A7C23" w:rsidRDefault="00000000">
      <w:pPr>
        <w:jc w:val="center"/>
      </w:pPr>
      <w:r>
        <w:rPr>
          <w:noProof/>
        </w:rPr>
        <w:drawing>
          <wp:inline distT="0" distB="0" distL="0" distR="0" wp14:anchorId="5350AB3F" wp14:editId="58C668C0">
            <wp:extent cx="5943600" cy="29475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4_ar_n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BAE6" w14:textId="77777777" w:rsidR="006A7C23" w:rsidRDefault="00000000">
      <w:pPr>
        <w:jc w:val="center"/>
      </w:pPr>
      <w:r>
        <w:rPr>
          <w:i/>
          <w:sz w:val="20"/>
        </w:rPr>
        <w:t>Hình 4: AR-NET Architecture</w:t>
      </w:r>
    </w:p>
    <w:p w14:paraId="0A32C0C8" w14:textId="77777777" w:rsidR="006A7C23" w:rsidRDefault="00000000">
      <w:pPr>
        <w:pStyle w:val="Heading2"/>
      </w:pPr>
      <w:r>
        <w:t>5.5 Quantiles - Ước lượng sự bất định</w:t>
      </w:r>
    </w:p>
    <w:p w14:paraId="581A671C" w14:textId="77777777" w:rsidR="006A7C23" w:rsidRDefault="00000000">
      <w:r>
        <w:t>QUANTILES giúp ước lượng uncertainty - "CHÚNG TÔI KHÔNG CHẮC CHẮN 100%"</w:t>
      </w:r>
    </w:p>
    <w:p w14:paraId="07F28EB1" w14:textId="77777777" w:rsidR="006A7C23" w:rsidRDefault="00000000">
      <w:r>
        <w:t>Thay vì dùng 1 model với MSE loss, NeuralProphet dùng 3 outputs:</w:t>
      </w:r>
    </w:p>
    <w:p w14:paraId="7F58D6E4" w14:textId="77777777" w:rsidR="006A7C23" w:rsidRDefault="00000000">
      <w:pPr>
        <w:pStyle w:val="ListBullet"/>
      </w:pPr>
      <w:r>
        <w:t>Model 1: dự báo 10th percentile (q=0.1) - 10% chance actual &lt; prediction</w:t>
      </w:r>
    </w:p>
    <w:p w14:paraId="0E38EAAF" w14:textId="77777777" w:rsidR="006A7C23" w:rsidRDefault="00000000">
      <w:pPr>
        <w:pStyle w:val="ListBullet"/>
      </w:pPr>
      <w:r>
        <w:t>Model 2: dự báo MEDIAN (50th percentile) - 50% chance</w:t>
      </w:r>
    </w:p>
    <w:p w14:paraId="388FE6CF" w14:textId="77777777" w:rsidR="006A7C23" w:rsidRDefault="00000000">
      <w:pPr>
        <w:pStyle w:val="ListBullet"/>
      </w:pPr>
      <w:r>
        <w:t>Model 3: dự báo 90th percentile (q=0.9) - 10% chance actual &gt; prediction</w:t>
      </w:r>
    </w:p>
    <w:p w14:paraId="039665A0" w14:textId="77777777" w:rsidR="006A7C23" w:rsidRDefault="00000000">
      <w:r>
        <w:t>Kết quả: 80% CONFIDENCE INTERVAL [y_10, y_90]</w:t>
      </w:r>
    </w:p>
    <w:p w14:paraId="3BC5571C" w14:textId="77777777" w:rsidR="006A7C2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EAD77EC" wp14:editId="6FDE8155">
            <wp:extent cx="5943600" cy="29401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5_quanti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988D" w14:textId="77777777" w:rsidR="006A7C23" w:rsidRDefault="00000000">
      <w:pPr>
        <w:jc w:val="center"/>
      </w:pPr>
      <w:r>
        <w:rPr>
          <w:i/>
          <w:sz w:val="20"/>
        </w:rPr>
        <w:t>Hình 5: Quantiles - Khoảng dao động 80% confidence</w:t>
      </w:r>
    </w:p>
    <w:p w14:paraId="7E0828B8" w14:textId="77777777" w:rsidR="006A7C23" w:rsidRDefault="00000000">
      <w:pPr>
        <w:pStyle w:val="Heading2"/>
      </w:pPr>
      <w:r>
        <w:t>5.6 Seasonality - Tính chu kỳ</w:t>
      </w:r>
    </w:p>
    <w:p w14:paraId="1A0F1055" w14:textId="77777777" w:rsidR="006A7C23" w:rsidRDefault="00000000">
      <w:r>
        <w:t>DAILY SEASONALITY: Pattern theo giờ trong ngày</w:t>
      </w:r>
    </w:p>
    <w:p w14:paraId="4EF25F86" w14:textId="77777777" w:rsidR="006A7C23" w:rsidRDefault="00000000">
      <w:pPr>
        <w:pStyle w:val="ListBullet"/>
      </w:pPr>
      <w:r>
        <w:t>6h-9h: Sáng sớm -&gt; đông dần</w:t>
      </w:r>
    </w:p>
    <w:p w14:paraId="43477EEE" w14:textId="77777777" w:rsidR="006A7C23" w:rsidRDefault="00000000">
      <w:pPr>
        <w:pStyle w:val="ListBullet"/>
      </w:pPr>
      <w:r>
        <w:t>14h-16h: Chiều -&gt; đông đỉnh</w:t>
      </w:r>
    </w:p>
    <w:p w14:paraId="28DD55D7" w14:textId="77777777" w:rsidR="006A7C23" w:rsidRDefault="00000000">
      <w:pPr>
        <w:pStyle w:val="ListBullet"/>
      </w:pPr>
      <w:r>
        <w:t>3h-5h: Sáng sớm -&gt; vắng</w:t>
      </w:r>
    </w:p>
    <w:p w14:paraId="4E32E9BA" w14:textId="77777777" w:rsidR="006A7C23" w:rsidRDefault="00000000">
      <w:r>
        <w:t>WEEKLY SEASONALITY: Pattern theo ngày trong tuần</w:t>
      </w:r>
    </w:p>
    <w:p w14:paraId="123D6F7F" w14:textId="77777777" w:rsidR="006A7C23" w:rsidRDefault="00000000">
      <w:pPr>
        <w:pStyle w:val="ListBullet"/>
      </w:pPr>
      <w:r>
        <w:t>Thứ 2 -&gt; đông nhất (sau cuối tuần)</w:t>
      </w:r>
    </w:p>
    <w:p w14:paraId="59EB1654" w14:textId="77777777" w:rsidR="006A7C23" w:rsidRDefault="00000000">
      <w:pPr>
        <w:pStyle w:val="ListBullet"/>
      </w:pPr>
      <w:r>
        <w:t>Chủ nhật -&gt; vắng nhất</w:t>
      </w:r>
    </w:p>
    <w:p w14:paraId="2AC48163" w14:textId="77777777" w:rsidR="006A7C23" w:rsidRDefault="00000000">
      <w:pPr>
        <w:jc w:val="center"/>
      </w:pPr>
      <w:r>
        <w:rPr>
          <w:noProof/>
        </w:rPr>
        <w:drawing>
          <wp:inline distT="0" distB="0" distL="0" distR="0" wp14:anchorId="46148999" wp14:editId="1CEF85D4">
            <wp:extent cx="5943600" cy="20905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8_seasona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89E2" w14:textId="77777777" w:rsidR="006A7C23" w:rsidRDefault="00000000">
      <w:pPr>
        <w:jc w:val="center"/>
      </w:pPr>
      <w:r>
        <w:rPr>
          <w:i/>
          <w:sz w:val="20"/>
        </w:rPr>
        <w:t>Hình 6: Seasonality - Pattern theo ngày và tuần</w:t>
      </w:r>
    </w:p>
    <w:p w14:paraId="764A718C" w14:textId="77777777" w:rsidR="006A7C23" w:rsidRDefault="006A7C23">
      <w:pPr>
        <w:spacing w:after="72"/>
      </w:pPr>
    </w:p>
    <w:p w14:paraId="20F30EE2" w14:textId="77777777" w:rsidR="006A7C23" w:rsidRDefault="00000000">
      <w:pPr>
        <w:pStyle w:val="Heading1"/>
      </w:pPr>
      <w:r>
        <w:lastRenderedPageBreak/>
        <w:t>PHẦN 6: TỪNG DÒNG CODE CÓ Ý NGHĨA GÌ?</w:t>
      </w:r>
    </w:p>
    <w:p w14:paraId="278EB3DE" w14:textId="77777777" w:rsidR="006A7C23" w:rsidRDefault="00000000">
      <w:pPr>
        <w:pStyle w:val="Heading2"/>
      </w:pPr>
      <w:r>
        <w:t>6.1 Cấu hình Model NeuralProphet</w:t>
      </w:r>
    </w:p>
    <w:p w14:paraId="2897153B" w14:textId="77777777" w:rsidR="006A7C23" w:rsidRDefault="00000000">
      <w:r>
        <w:rPr>
          <w:rFonts w:ascii="Courier New" w:hAnsi="Courier New"/>
          <w:color w:val="2D2D2D"/>
          <w:sz w:val="18"/>
        </w:rPr>
        <w:t>m = NeuralProphet(</w:t>
      </w:r>
      <w:r>
        <w:rPr>
          <w:rFonts w:ascii="Courier New" w:hAnsi="Courier New"/>
          <w:color w:val="2D2D2D"/>
          <w:sz w:val="18"/>
        </w:rPr>
        <w:br/>
        <w:t xml:space="preserve">    n_lags=12,           # Dùng 12 điểm dữ liệu QUÁ KHỨ (60 phút)</w:t>
      </w:r>
      <w:r>
        <w:rPr>
          <w:rFonts w:ascii="Courier New" w:hAnsi="Courier New"/>
          <w:color w:val="2D2D2D"/>
          <w:sz w:val="18"/>
        </w:rPr>
        <w:br/>
        <w:t xml:space="preserve">    n_forecasts=6,       # Dự báo 6 bước TƯƠNG LAI (30 phút)</w:t>
      </w:r>
      <w:r>
        <w:rPr>
          <w:rFonts w:ascii="Courier New" w:hAnsi="Courier New"/>
          <w:color w:val="2D2D2D"/>
          <w:sz w:val="18"/>
        </w:rPr>
        <w:br/>
        <w:t xml:space="preserve">    ar_layers=[32, 32],   # Neural network có 2 tầng ẩn, mỗi tầng 32 neuron</w:t>
      </w:r>
      <w:r>
        <w:rPr>
          <w:rFonts w:ascii="Courier New" w:hAnsi="Courier New"/>
          <w:color w:val="2D2D2D"/>
          <w:sz w:val="18"/>
        </w:rPr>
        <w:br/>
        <w:t xml:space="preserve">    quantiles=[0.1, 0.9], # Khoảng dao động 10%-90% (80% confidence)</w:t>
      </w:r>
      <w:r>
        <w:rPr>
          <w:rFonts w:ascii="Courier New" w:hAnsi="Courier New"/>
          <w:color w:val="2D2D2D"/>
          <w:sz w:val="18"/>
        </w:rPr>
        <w:br/>
        <w:t xml:space="preserve">    yearly_seasonality=False, # TẮT seasonality theo năm (data &lt; 1 năm)</w:t>
      </w:r>
      <w:r>
        <w:rPr>
          <w:rFonts w:ascii="Courier New" w:hAnsi="Courier New"/>
          <w:color w:val="2D2D2D"/>
          <w:sz w:val="18"/>
        </w:rPr>
        <w:br/>
        <w:t xml:space="preserve">    weekly_seasonality=True,  # BẬT seasonality theo tuần</w:t>
      </w:r>
      <w:r>
        <w:rPr>
          <w:rFonts w:ascii="Courier New" w:hAnsi="Courier New"/>
          <w:color w:val="2D2D2D"/>
          <w:sz w:val="18"/>
        </w:rPr>
        <w:br/>
        <w:t xml:space="preserve">    daily_seasonality=True,   # BẬT seasonality theo ngày</w:t>
      </w:r>
      <w:r>
        <w:rPr>
          <w:rFonts w:ascii="Courier New" w:hAnsi="Courier New"/>
          <w:color w:val="2D2D2D"/>
          <w:sz w:val="18"/>
        </w:rPr>
        <w:br/>
        <w:t>)</w:t>
      </w:r>
      <w:r>
        <w:rPr>
          <w:rFonts w:ascii="Courier New" w:hAnsi="Courier New"/>
          <w:color w:val="2D2D2D"/>
          <w:sz w:val="18"/>
        </w:rPr>
        <w:br/>
      </w:r>
    </w:p>
    <w:p w14:paraId="47163A25" w14:textId="77777777" w:rsidR="006A7C23" w:rsidRDefault="00000000">
      <w:pPr>
        <w:pStyle w:val="Heading2"/>
      </w:pPr>
      <w:r>
        <w:t>6.2 Preprocessing Pipeline</w:t>
      </w:r>
    </w:p>
    <w:p w14:paraId="3AC182BF" w14:textId="77777777" w:rsidR="006A7C23" w:rsidRDefault="00000000">
      <w:r>
        <w:rPr>
          <w:rFonts w:ascii="Courier New" w:hAnsi="Courier New"/>
          <w:color w:val="2D2D2D"/>
          <w:sz w:val="18"/>
        </w:rPr>
        <w:t># Resample về 5 phút và interpolate</w:t>
      </w:r>
      <w:r>
        <w:rPr>
          <w:rFonts w:ascii="Courier New" w:hAnsi="Courier New"/>
          <w:color w:val="2D2D2D"/>
          <w:sz w:val="18"/>
        </w:rPr>
        <w:br/>
        <w:t>df_prophet = df_prophet.set_index("ds")</w:t>
      </w:r>
      <w:r>
        <w:rPr>
          <w:rFonts w:ascii="Courier New" w:hAnsi="Courier New"/>
          <w:color w:val="2D2D2D"/>
          <w:sz w:val="18"/>
        </w:rPr>
        <w:br/>
        <w:t xml:space="preserve">    .resample("5min").mean()</w:t>
      </w:r>
      <w:r>
        <w:rPr>
          <w:rFonts w:ascii="Courier New" w:hAnsi="Courier New"/>
          <w:color w:val="2D2D2D"/>
          <w:sz w:val="18"/>
        </w:rPr>
        <w:br/>
        <w:t xml:space="preserve">    .interpolate(method="linear")</w:t>
      </w:r>
      <w:r>
        <w:rPr>
          <w:rFonts w:ascii="Courier New" w:hAnsi="Courier New"/>
          <w:color w:val="2D2D2D"/>
          <w:sz w:val="18"/>
        </w:rPr>
        <w:br/>
        <w:t xml:space="preserve">    .bfill().ffill()</w:t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br/>
        <w:t># Thêm noise nhỏ để tránh zero variance</w:t>
      </w:r>
      <w:r>
        <w:rPr>
          <w:rFonts w:ascii="Courier New" w:hAnsi="Courier New"/>
          <w:color w:val="2D2D2D"/>
          <w:sz w:val="18"/>
        </w:rPr>
        <w:br/>
        <w:t>df_prophet[col] = df_prophet[col].astype(float)</w:t>
      </w:r>
      <w:r>
        <w:rPr>
          <w:rFonts w:ascii="Courier New" w:hAnsi="Courier New"/>
          <w:color w:val="2D2D2D"/>
          <w:sz w:val="18"/>
        </w:rPr>
        <w:br/>
        <w:t xml:space="preserve">    + np.random.normal(0, 1e-5, size=len(df_prophet))</w:t>
      </w:r>
      <w:r>
        <w:rPr>
          <w:rFonts w:ascii="Courier New" w:hAnsi="Courier New"/>
          <w:color w:val="2D2D2D"/>
          <w:sz w:val="18"/>
        </w:rPr>
        <w:br/>
      </w:r>
    </w:p>
    <w:p w14:paraId="2CC1A30B" w14:textId="77777777" w:rsidR="006A7C23" w:rsidRDefault="00000000">
      <w:pPr>
        <w:pStyle w:val="Heading2"/>
      </w:pPr>
      <w:r>
        <w:t>6.3 Training</w:t>
      </w:r>
    </w:p>
    <w:p w14:paraId="1B98A5AE" w14:textId="77777777" w:rsidR="006A7C23" w:rsidRDefault="00000000">
      <w:r>
        <w:rPr>
          <w:rFonts w:ascii="Courier New" w:hAnsi="Courier New"/>
          <w:color w:val="2D2D2D"/>
          <w:sz w:val="18"/>
        </w:rPr>
        <w:t># Train model với minimal mode (tự chọn epochs phù hợp)</w:t>
      </w:r>
      <w:r>
        <w:rPr>
          <w:rFonts w:ascii="Courier New" w:hAnsi="Courier New"/>
          <w:color w:val="2D2D2D"/>
          <w:sz w:val="18"/>
        </w:rPr>
        <w:br/>
        <w:t>m.fit(df_train, freq="5min", minimal=True)</w:t>
      </w:r>
      <w:r>
        <w:rPr>
          <w:rFonts w:ascii="Courier New" w:hAnsi="Courier New"/>
          <w:color w:val="2D2D2D"/>
          <w:sz w:val="18"/>
        </w:rPr>
        <w:br/>
      </w:r>
    </w:p>
    <w:p w14:paraId="4A18BF08" w14:textId="77777777" w:rsidR="006A7C23" w:rsidRDefault="006A7C23">
      <w:pPr>
        <w:spacing w:after="72"/>
      </w:pPr>
    </w:p>
    <w:p w14:paraId="32655FF0" w14:textId="77777777" w:rsidR="006A7C23" w:rsidRDefault="00000000">
      <w:pPr>
        <w:pStyle w:val="Heading1"/>
      </w:pPr>
      <w:r>
        <w:lastRenderedPageBreak/>
        <w:t>PHẦN 7: TẠI SAO CHỌN CÁC CON SỐ CỤ THỂ NÀY?</w:t>
      </w:r>
    </w:p>
    <w:p w14:paraId="761E3F58" w14:textId="77777777" w:rsidR="006A7C23" w:rsidRDefault="00000000">
      <w:pPr>
        <w:jc w:val="center"/>
      </w:pPr>
      <w:r>
        <w:rPr>
          <w:noProof/>
        </w:rPr>
        <w:drawing>
          <wp:inline distT="0" distB="0" distL="0" distR="0" wp14:anchorId="2BEDE84A" wp14:editId="60F5234A">
            <wp:extent cx="5943600" cy="39390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9_hyperpara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05EA" w14:textId="77777777" w:rsidR="006A7C23" w:rsidRDefault="00000000">
      <w:pPr>
        <w:jc w:val="center"/>
      </w:pPr>
      <w:r>
        <w:rPr>
          <w:i/>
          <w:sz w:val="20"/>
        </w:rPr>
        <w:t>Hình 7: Giải thích 4 hyperparameters chính</w:t>
      </w:r>
    </w:p>
    <w:p w14:paraId="67FC87B2" w14:textId="77777777" w:rsidR="006A7C23" w:rsidRDefault="00000000">
      <w:pPr>
        <w:pStyle w:val="Heading2"/>
      </w:pPr>
      <w:r>
        <w:t>7.1 Bảng tổng hợp hyperparameters</w:t>
      </w:r>
    </w:p>
    <w:p w14:paraId="5DEE9F84" w14:textId="77777777" w:rsidR="006A7C23" w:rsidRDefault="00000000">
      <w:r>
        <w:t>n_lags = 12: 12 x 5 phút = 60 phút lookback - đủ capture intra-hour patterns</w:t>
      </w:r>
    </w:p>
    <w:p w14:paraId="266A66D1" w14:textId="77777777" w:rsidR="006A7C23" w:rsidRDefault="00000000">
      <w:r>
        <w:t>n_forecasts = 6: 6 x 5 phút = 30 phút horizon - phù hợp controller planning</w:t>
      </w:r>
    </w:p>
    <w:p w14:paraId="5AF72DED" w14:textId="77777777" w:rsidR="006A7C23" w:rsidRDefault="00000000">
      <w:r>
        <w:t>ar_layers = [32, 32]: Sweet spot cho data size ~20-36 điểm</w:t>
      </w:r>
    </w:p>
    <w:p w14:paraId="57A9BA4F" w14:textId="77777777" w:rsidR="006A7C23" w:rsidRDefault="00000000">
      <w:r>
        <w:t>quantiles = [0.1, 0.9]: 80% interval - vừa đủ rộng, vừa actionable</w:t>
      </w:r>
    </w:p>
    <w:p w14:paraId="255D410B" w14:textId="77777777" w:rsidR="006A7C23" w:rsidRDefault="00000000">
      <w:pPr>
        <w:pStyle w:val="Heading2"/>
      </w:pPr>
      <w:r>
        <w:t>7.2 So sánh chi tiết n_lags</w:t>
      </w:r>
    </w:p>
    <w:p w14:paraId="0594FC65" w14:textId="77777777" w:rsidR="006A7C23" w:rsidRDefault="00000000">
      <w:r>
        <w:t>n_lags = số timestep QUÁ KHỨ được dùng để dự báo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A7C23" w14:paraId="222C2028" w14:textId="77777777">
        <w:tc>
          <w:tcPr>
            <w:tcW w:w="1728" w:type="dxa"/>
          </w:tcPr>
          <w:p w14:paraId="3FA3676A" w14:textId="77777777" w:rsidR="006A7C23" w:rsidRPr="00F559A0" w:rsidRDefault="00000000">
            <w:pPr>
              <w:rPr>
                <w:color w:val="000000" w:themeColor="text1"/>
              </w:rPr>
            </w:pPr>
            <w:r w:rsidRPr="00F559A0">
              <w:rPr>
                <w:b/>
                <w:color w:val="000000" w:themeColor="text1"/>
                <w:sz w:val="20"/>
              </w:rPr>
              <w:t>Giá trị</w:t>
            </w:r>
          </w:p>
        </w:tc>
        <w:tc>
          <w:tcPr>
            <w:tcW w:w="1728" w:type="dxa"/>
          </w:tcPr>
          <w:p w14:paraId="7AC3143D" w14:textId="77777777" w:rsidR="006A7C23" w:rsidRPr="00F559A0" w:rsidRDefault="00000000">
            <w:pPr>
              <w:rPr>
                <w:color w:val="000000" w:themeColor="text1"/>
              </w:rPr>
            </w:pPr>
            <w:r w:rsidRPr="00F559A0">
              <w:rPr>
                <w:b/>
                <w:color w:val="000000" w:themeColor="text1"/>
                <w:sz w:val="20"/>
              </w:rPr>
              <w:t>Thời gian lookback</w:t>
            </w:r>
          </w:p>
        </w:tc>
        <w:tc>
          <w:tcPr>
            <w:tcW w:w="1728" w:type="dxa"/>
          </w:tcPr>
          <w:p w14:paraId="28EC53FC" w14:textId="77777777" w:rsidR="006A7C23" w:rsidRPr="00F559A0" w:rsidRDefault="00000000">
            <w:pPr>
              <w:rPr>
                <w:color w:val="000000" w:themeColor="text1"/>
              </w:rPr>
            </w:pPr>
            <w:r w:rsidRPr="00F559A0">
              <w:rPr>
                <w:b/>
                <w:color w:val="000000" w:themeColor="text1"/>
                <w:sz w:val="20"/>
              </w:rPr>
              <w:t>Ưu điểm</w:t>
            </w:r>
          </w:p>
        </w:tc>
        <w:tc>
          <w:tcPr>
            <w:tcW w:w="1728" w:type="dxa"/>
          </w:tcPr>
          <w:p w14:paraId="0D5EACB6" w14:textId="77777777" w:rsidR="006A7C23" w:rsidRPr="00F559A0" w:rsidRDefault="00000000">
            <w:pPr>
              <w:rPr>
                <w:color w:val="000000" w:themeColor="text1"/>
              </w:rPr>
            </w:pPr>
            <w:r w:rsidRPr="00F559A0">
              <w:rPr>
                <w:b/>
                <w:color w:val="000000" w:themeColor="text1"/>
                <w:sz w:val="20"/>
              </w:rPr>
              <w:t>Nhược điểm</w:t>
            </w:r>
          </w:p>
        </w:tc>
        <w:tc>
          <w:tcPr>
            <w:tcW w:w="1728" w:type="dxa"/>
          </w:tcPr>
          <w:p w14:paraId="04148482" w14:textId="77777777" w:rsidR="006A7C23" w:rsidRPr="00F559A0" w:rsidRDefault="00000000">
            <w:pPr>
              <w:rPr>
                <w:color w:val="000000" w:themeColor="text1"/>
              </w:rPr>
            </w:pPr>
            <w:r w:rsidRPr="00F559A0">
              <w:rPr>
                <w:b/>
                <w:color w:val="000000" w:themeColor="text1"/>
                <w:sz w:val="20"/>
              </w:rPr>
              <w:t>Đánh giá</w:t>
            </w:r>
          </w:p>
        </w:tc>
      </w:tr>
      <w:tr w:rsidR="006A7C23" w14:paraId="00899EF3" w14:textId="77777777">
        <w:tc>
          <w:tcPr>
            <w:tcW w:w="1728" w:type="dxa"/>
          </w:tcPr>
          <w:p w14:paraId="11DA6976" w14:textId="77777777" w:rsidR="006A7C23" w:rsidRDefault="00000000">
            <w:r>
              <w:rPr>
                <w:sz w:val="20"/>
              </w:rPr>
              <w:t>n_lags=6</w:t>
            </w:r>
          </w:p>
        </w:tc>
        <w:tc>
          <w:tcPr>
            <w:tcW w:w="1728" w:type="dxa"/>
          </w:tcPr>
          <w:p w14:paraId="030C9FEC" w14:textId="77777777" w:rsidR="006A7C23" w:rsidRDefault="00000000">
            <w:r>
              <w:rPr>
                <w:sz w:val="20"/>
              </w:rPr>
              <w:t>30 phút</w:t>
            </w:r>
          </w:p>
        </w:tc>
        <w:tc>
          <w:tcPr>
            <w:tcW w:w="1728" w:type="dxa"/>
          </w:tcPr>
          <w:p w14:paraId="165FE239" w14:textId="77777777" w:rsidR="006A7C23" w:rsidRDefault="00000000">
            <w:r>
              <w:rPr>
                <w:sz w:val="20"/>
              </w:rPr>
              <w:t>Ít data, nhanh</w:t>
            </w:r>
          </w:p>
        </w:tc>
        <w:tc>
          <w:tcPr>
            <w:tcW w:w="1728" w:type="dxa"/>
          </w:tcPr>
          <w:p w14:paraId="7776751B" w14:textId="77777777" w:rsidR="006A7C23" w:rsidRDefault="00000000">
            <w:r>
              <w:rPr>
                <w:sz w:val="20"/>
              </w:rPr>
              <w:t>Có thể miss pattern dài</w:t>
            </w:r>
          </w:p>
        </w:tc>
        <w:tc>
          <w:tcPr>
            <w:tcW w:w="1728" w:type="dxa"/>
          </w:tcPr>
          <w:p w14:paraId="167779D5" w14:textId="77777777" w:rsidR="006A7C23" w:rsidRDefault="00000000">
            <w:r>
              <w:rPr>
                <w:sz w:val="20"/>
              </w:rPr>
              <w:t>Ngắn quá</w:t>
            </w:r>
          </w:p>
        </w:tc>
      </w:tr>
      <w:tr w:rsidR="006A7C23" w14:paraId="76C66E83" w14:textId="77777777">
        <w:tc>
          <w:tcPr>
            <w:tcW w:w="1728" w:type="dxa"/>
          </w:tcPr>
          <w:p w14:paraId="3AA37717" w14:textId="77777777" w:rsidR="006A7C23" w:rsidRDefault="00000000">
            <w:r>
              <w:rPr>
                <w:sz w:val="20"/>
              </w:rPr>
              <w:t>n_lags=12</w:t>
            </w:r>
          </w:p>
        </w:tc>
        <w:tc>
          <w:tcPr>
            <w:tcW w:w="1728" w:type="dxa"/>
          </w:tcPr>
          <w:p w14:paraId="2C1C8AA5" w14:textId="77777777" w:rsidR="006A7C23" w:rsidRDefault="00000000">
            <w:r>
              <w:rPr>
                <w:sz w:val="20"/>
              </w:rPr>
              <w:t>60 phút</w:t>
            </w:r>
          </w:p>
        </w:tc>
        <w:tc>
          <w:tcPr>
            <w:tcW w:w="1728" w:type="dxa"/>
          </w:tcPr>
          <w:p w14:paraId="5DFFA059" w14:textId="77777777" w:rsidR="006A7C23" w:rsidRDefault="00000000">
            <w:r>
              <w:rPr>
                <w:sz w:val="20"/>
              </w:rPr>
              <w:t>Đủ capture intra-hour</w:t>
            </w:r>
          </w:p>
        </w:tc>
        <w:tc>
          <w:tcPr>
            <w:tcW w:w="1728" w:type="dxa"/>
          </w:tcPr>
          <w:p w14:paraId="32B77051" w14:textId="77777777" w:rsidR="006A7C23" w:rsidRDefault="00000000">
            <w:r>
              <w:rPr>
                <w:sz w:val="20"/>
              </w:rPr>
              <w:t>Balance tốt</w:t>
            </w:r>
          </w:p>
        </w:tc>
        <w:tc>
          <w:tcPr>
            <w:tcW w:w="1728" w:type="dxa"/>
          </w:tcPr>
          <w:p w14:paraId="425CA22D" w14:textId="77777777" w:rsidR="006A7C23" w:rsidRDefault="00000000">
            <w:r>
              <w:rPr>
                <w:sz w:val="20"/>
              </w:rPr>
              <w:t>TỐI ƯU</w:t>
            </w:r>
          </w:p>
        </w:tc>
      </w:tr>
      <w:tr w:rsidR="006A7C23" w14:paraId="0C961EAF" w14:textId="77777777">
        <w:tc>
          <w:tcPr>
            <w:tcW w:w="1728" w:type="dxa"/>
          </w:tcPr>
          <w:p w14:paraId="358A9373" w14:textId="77777777" w:rsidR="006A7C23" w:rsidRDefault="00000000">
            <w:r>
              <w:rPr>
                <w:sz w:val="20"/>
              </w:rPr>
              <w:t>n_lags=24</w:t>
            </w:r>
          </w:p>
        </w:tc>
        <w:tc>
          <w:tcPr>
            <w:tcW w:w="1728" w:type="dxa"/>
          </w:tcPr>
          <w:p w14:paraId="20475FFF" w14:textId="77777777" w:rsidR="006A7C23" w:rsidRDefault="00000000">
            <w:r>
              <w:rPr>
                <w:sz w:val="20"/>
              </w:rPr>
              <w:t>120 phút</w:t>
            </w:r>
          </w:p>
        </w:tc>
        <w:tc>
          <w:tcPr>
            <w:tcW w:w="1728" w:type="dxa"/>
          </w:tcPr>
          <w:p w14:paraId="6D3A7C78" w14:textId="77777777" w:rsidR="006A7C23" w:rsidRDefault="00000000">
            <w:r>
              <w:rPr>
                <w:sz w:val="20"/>
              </w:rPr>
              <w:t>Rất nhiều context</w:t>
            </w:r>
          </w:p>
        </w:tc>
        <w:tc>
          <w:tcPr>
            <w:tcW w:w="1728" w:type="dxa"/>
          </w:tcPr>
          <w:p w14:paraId="77C608B1" w14:textId="77777777" w:rsidR="006A7C23" w:rsidRDefault="00000000">
            <w:r>
              <w:rPr>
                <w:sz w:val="20"/>
              </w:rPr>
              <w:t>Overfit với data nhỏ</w:t>
            </w:r>
          </w:p>
        </w:tc>
        <w:tc>
          <w:tcPr>
            <w:tcW w:w="1728" w:type="dxa"/>
          </w:tcPr>
          <w:p w14:paraId="03486D4F" w14:textId="77777777" w:rsidR="006A7C23" w:rsidRDefault="00000000">
            <w:r>
              <w:rPr>
                <w:sz w:val="20"/>
              </w:rPr>
              <w:t>Dư thừa</w:t>
            </w:r>
          </w:p>
        </w:tc>
      </w:tr>
      <w:tr w:rsidR="006A7C23" w14:paraId="53FF2C10" w14:textId="77777777">
        <w:tc>
          <w:tcPr>
            <w:tcW w:w="1728" w:type="dxa"/>
          </w:tcPr>
          <w:p w14:paraId="7623CEC7" w14:textId="77777777" w:rsidR="006A7C23" w:rsidRDefault="00000000">
            <w:r>
              <w:rPr>
                <w:sz w:val="20"/>
              </w:rPr>
              <w:t>n_lags=48</w:t>
            </w:r>
          </w:p>
        </w:tc>
        <w:tc>
          <w:tcPr>
            <w:tcW w:w="1728" w:type="dxa"/>
          </w:tcPr>
          <w:p w14:paraId="56C0A9C2" w14:textId="77777777" w:rsidR="006A7C23" w:rsidRDefault="00000000">
            <w:r>
              <w:rPr>
                <w:sz w:val="20"/>
              </w:rPr>
              <w:t>240 phút</w:t>
            </w:r>
          </w:p>
        </w:tc>
        <w:tc>
          <w:tcPr>
            <w:tcW w:w="1728" w:type="dxa"/>
          </w:tcPr>
          <w:p w14:paraId="383D63C0" w14:textId="77777777" w:rsidR="006A7C23" w:rsidRDefault="00000000">
            <w:r>
              <w:rPr>
                <w:sz w:val="20"/>
              </w:rPr>
              <w:t>Very long context</w:t>
            </w:r>
          </w:p>
        </w:tc>
        <w:tc>
          <w:tcPr>
            <w:tcW w:w="1728" w:type="dxa"/>
          </w:tcPr>
          <w:p w14:paraId="26288249" w14:textId="77777777" w:rsidR="006A7C23" w:rsidRDefault="00000000">
            <w:r>
              <w:rPr>
                <w:sz w:val="20"/>
              </w:rPr>
              <w:t>Overfit nặng, chậm</w:t>
            </w:r>
          </w:p>
        </w:tc>
        <w:tc>
          <w:tcPr>
            <w:tcW w:w="1728" w:type="dxa"/>
          </w:tcPr>
          <w:p w14:paraId="7B1AF392" w14:textId="77777777" w:rsidR="006A7C23" w:rsidRDefault="00000000">
            <w:r>
              <w:rPr>
                <w:sz w:val="20"/>
              </w:rPr>
              <w:t>Không phù hợp</w:t>
            </w:r>
          </w:p>
        </w:tc>
      </w:tr>
    </w:tbl>
    <w:p w14:paraId="7F4A3DBF" w14:textId="77777777" w:rsidR="006A7C23" w:rsidRDefault="006A7C23">
      <w:pPr>
        <w:spacing w:after="48"/>
      </w:pPr>
    </w:p>
    <w:p w14:paraId="5E2FC3B8" w14:textId="77777777" w:rsidR="006A7C23" w:rsidRDefault="00000000">
      <w:r>
        <w:t>Kết luận: n_lags=12 là tối ưu vì 60 phút đủ để bắt các pattern trong giờ (intra-hour patterns) mà không gây overfit.</w:t>
      </w:r>
    </w:p>
    <w:p w14:paraId="69744315" w14:textId="77777777" w:rsidR="006A7C23" w:rsidRDefault="00000000">
      <w:pPr>
        <w:pStyle w:val="Heading2"/>
      </w:pPr>
      <w:r>
        <w:t>7.3 So sánh chi tiết ar_layers</w:t>
      </w:r>
    </w:p>
    <w:p w14:paraId="2C3E6348" w14:textId="77777777" w:rsidR="006A7C23" w:rsidRDefault="00000000">
      <w:r>
        <w:t>ar_layers = cấu trúc Neural Network bên trong AR-Net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A7C23" w14:paraId="6765141E" w14:textId="77777777">
        <w:tc>
          <w:tcPr>
            <w:tcW w:w="1728" w:type="dxa"/>
          </w:tcPr>
          <w:p w14:paraId="70739526" w14:textId="77777777" w:rsidR="006A7C23" w:rsidRPr="00F559A0" w:rsidRDefault="00000000">
            <w:pPr>
              <w:rPr>
                <w:color w:val="000000" w:themeColor="text1"/>
              </w:rPr>
            </w:pPr>
            <w:r w:rsidRPr="00F559A0">
              <w:rPr>
                <w:b/>
                <w:color w:val="000000" w:themeColor="text1"/>
                <w:sz w:val="20"/>
              </w:rPr>
              <w:t>Cấu trúc</w:t>
            </w:r>
          </w:p>
        </w:tc>
        <w:tc>
          <w:tcPr>
            <w:tcW w:w="1728" w:type="dxa"/>
          </w:tcPr>
          <w:p w14:paraId="1D2DC466" w14:textId="77777777" w:rsidR="006A7C23" w:rsidRPr="00F559A0" w:rsidRDefault="00000000">
            <w:pPr>
              <w:rPr>
                <w:color w:val="000000" w:themeColor="text1"/>
              </w:rPr>
            </w:pPr>
            <w:r w:rsidRPr="00F559A0">
              <w:rPr>
                <w:b/>
                <w:color w:val="000000" w:themeColor="text1"/>
                <w:sz w:val="20"/>
              </w:rPr>
              <w:t>Số params ước tính</w:t>
            </w:r>
          </w:p>
        </w:tc>
        <w:tc>
          <w:tcPr>
            <w:tcW w:w="1728" w:type="dxa"/>
          </w:tcPr>
          <w:p w14:paraId="7FD43E9D" w14:textId="77777777" w:rsidR="006A7C23" w:rsidRPr="00F559A0" w:rsidRDefault="00000000">
            <w:pPr>
              <w:rPr>
                <w:color w:val="000000" w:themeColor="text1"/>
              </w:rPr>
            </w:pPr>
            <w:r w:rsidRPr="00F559A0">
              <w:rPr>
                <w:b/>
                <w:color w:val="000000" w:themeColor="text1"/>
                <w:sz w:val="20"/>
              </w:rPr>
              <w:t>Phù hợp với</w:t>
            </w:r>
          </w:p>
        </w:tc>
        <w:tc>
          <w:tcPr>
            <w:tcW w:w="1728" w:type="dxa"/>
          </w:tcPr>
          <w:p w14:paraId="0C730AC5" w14:textId="77777777" w:rsidR="006A7C23" w:rsidRPr="00F559A0" w:rsidRDefault="00000000">
            <w:pPr>
              <w:rPr>
                <w:color w:val="000000" w:themeColor="text1"/>
              </w:rPr>
            </w:pPr>
            <w:r w:rsidRPr="00F559A0">
              <w:rPr>
                <w:b/>
                <w:color w:val="000000" w:themeColor="text1"/>
                <w:sz w:val="20"/>
              </w:rPr>
              <w:t>Overfit risk</w:t>
            </w:r>
          </w:p>
        </w:tc>
        <w:tc>
          <w:tcPr>
            <w:tcW w:w="1728" w:type="dxa"/>
          </w:tcPr>
          <w:p w14:paraId="3470D340" w14:textId="77777777" w:rsidR="006A7C23" w:rsidRPr="00F559A0" w:rsidRDefault="00000000">
            <w:pPr>
              <w:rPr>
                <w:color w:val="000000" w:themeColor="text1"/>
              </w:rPr>
            </w:pPr>
            <w:r w:rsidRPr="00F559A0">
              <w:rPr>
                <w:b/>
                <w:color w:val="000000" w:themeColor="text1"/>
                <w:sz w:val="20"/>
              </w:rPr>
              <w:t>Đánh giá</w:t>
            </w:r>
          </w:p>
        </w:tc>
      </w:tr>
      <w:tr w:rsidR="006A7C23" w14:paraId="44EC4A4E" w14:textId="77777777">
        <w:tc>
          <w:tcPr>
            <w:tcW w:w="1728" w:type="dxa"/>
          </w:tcPr>
          <w:p w14:paraId="2BC1A2E2" w14:textId="77777777" w:rsidR="006A7C23" w:rsidRDefault="00000000">
            <w:r>
              <w:rPr>
                <w:sz w:val="20"/>
              </w:rPr>
              <w:t>ar_layers=[16]</w:t>
            </w:r>
          </w:p>
        </w:tc>
        <w:tc>
          <w:tcPr>
            <w:tcW w:w="1728" w:type="dxa"/>
          </w:tcPr>
          <w:p w14:paraId="3E9285BA" w14:textId="77777777" w:rsidR="006A7C23" w:rsidRDefault="00000000">
            <w:r>
              <w:rPr>
                <w:sz w:val="20"/>
              </w:rPr>
              <w:t>~500 params</w:t>
            </w:r>
          </w:p>
        </w:tc>
        <w:tc>
          <w:tcPr>
            <w:tcW w:w="1728" w:type="dxa"/>
          </w:tcPr>
          <w:p w14:paraId="1621114E" w14:textId="77777777" w:rsidR="006A7C23" w:rsidRDefault="00000000">
            <w:r>
              <w:rPr>
                <w:sz w:val="20"/>
              </w:rPr>
              <w:t>Data rất ít (&lt;15 điểm)</w:t>
            </w:r>
          </w:p>
        </w:tc>
        <w:tc>
          <w:tcPr>
            <w:tcW w:w="1728" w:type="dxa"/>
          </w:tcPr>
          <w:p w14:paraId="0DA1A3EC" w14:textId="77777777" w:rsidR="006A7C23" w:rsidRDefault="00000000">
            <w:r>
              <w:rPr>
                <w:sz w:val="20"/>
              </w:rPr>
              <w:t>Thấp</w:t>
            </w:r>
          </w:p>
        </w:tc>
        <w:tc>
          <w:tcPr>
            <w:tcW w:w="1728" w:type="dxa"/>
          </w:tcPr>
          <w:p w14:paraId="0D1A4C42" w14:textId="77777777" w:rsidR="006A7C23" w:rsidRDefault="00000000">
            <w:r>
              <w:rPr>
                <w:sz w:val="20"/>
              </w:rPr>
              <w:t>Có thể underfit</w:t>
            </w:r>
          </w:p>
        </w:tc>
      </w:tr>
      <w:tr w:rsidR="006A7C23" w14:paraId="1FAF3DAF" w14:textId="77777777">
        <w:tc>
          <w:tcPr>
            <w:tcW w:w="1728" w:type="dxa"/>
          </w:tcPr>
          <w:p w14:paraId="37EB735E" w14:textId="77777777" w:rsidR="006A7C23" w:rsidRDefault="00000000">
            <w:r>
              <w:rPr>
                <w:sz w:val="20"/>
              </w:rPr>
              <w:t>ar_layers=[32]</w:t>
            </w:r>
          </w:p>
        </w:tc>
        <w:tc>
          <w:tcPr>
            <w:tcW w:w="1728" w:type="dxa"/>
          </w:tcPr>
          <w:p w14:paraId="5EB5BF9A" w14:textId="77777777" w:rsidR="006A7C23" w:rsidRDefault="00000000">
            <w:r>
              <w:rPr>
                <w:sz w:val="20"/>
              </w:rPr>
              <w:t>~1,000 params</w:t>
            </w:r>
          </w:p>
        </w:tc>
        <w:tc>
          <w:tcPr>
            <w:tcW w:w="1728" w:type="dxa"/>
          </w:tcPr>
          <w:p w14:paraId="7D846AB5" w14:textId="77777777" w:rsidR="006A7C23" w:rsidRDefault="00000000">
            <w:r>
              <w:rPr>
                <w:sz w:val="20"/>
              </w:rPr>
              <w:t>Data ít (15-25 điểm)</w:t>
            </w:r>
          </w:p>
        </w:tc>
        <w:tc>
          <w:tcPr>
            <w:tcW w:w="1728" w:type="dxa"/>
          </w:tcPr>
          <w:p w14:paraId="5BFE93F1" w14:textId="77777777" w:rsidR="006A7C23" w:rsidRDefault="00000000">
            <w:r>
              <w:rPr>
                <w:sz w:val="20"/>
              </w:rPr>
              <w:t>Trung bình</w:t>
            </w:r>
          </w:p>
        </w:tc>
        <w:tc>
          <w:tcPr>
            <w:tcW w:w="1728" w:type="dxa"/>
          </w:tcPr>
          <w:p w14:paraId="507E7DDC" w14:textId="77777777" w:rsidR="006A7C23" w:rsidRDefault="00000000">
            <w:r>
              <w:rPr>
                <w:sz w:val="20"/>
              </w:rPr>
              <w:t>Khá tốt</w:t>
            </w:r>
          </w:p>
        </w:tc>
      </w:tr>
      <w:tr w:rsidR="006A7C23" w14:paraId="4F2C3B0E" w14:textId="77777777">
        <w:tc>
          <w:tcPr>
            <w:tcW w:w="1728" w:type="dxa"/>
          </w:tcPr>
          <w:p w14:paraId="20DE3778" w14:textId="77777777" w:rsidR="006A7C23" w:rsidRDefault="00000000">
            <w:r>
              <w:rPr>
                <w:sz w:val="20"/>
              </w:rPr>
              <w:t>ar_layers=[32, 32]</w:t>
            </w:r>
          </w:p>
        </w:tc>
        <w:tc>
          <w:tcPr>
            <w:tcW w:w="1728" w:type="dxa"/>
          </w:tcPr>
          <w:p w14:paraId="0802C8B8" w14:textId="77777777" w:rsidR="006A7C23" w:rsidRDefault="00000000">
            <w:r>
              <w:rPr>
                <w:sz w:val="20"/>
              </w:rPr>
              <w:t>~2,100 params</w:t>
            </w:r>
          </w:p>
        </w:tc>
        <w:tc>
          <w:tcPr>
            <w:tcW w:w="1728" w:type="dxa"/>
          </w:tcPr>
          <w:p w14:paraId="6DDAF150" w14:textId="77777777" w:rsidR="006A7C23" w:rsidRDefault="00000000">
            <w:r>
              <w:rPr>
                <w:sz w:val="20"/>
              </w:rPr>
              <w:t>Data vừa (25-50 điểm)</w:t>
            </w:r>
          </w:p>
        </w:tc>
        <w:tc>
          <w:tcPr>
            <w:tcW w:w="1728" w:type="dxa"/>
          </w:tcPr>
          <w:p w14:paraId="03688C4B" w14:textId="77777777" w:rsidR="006A7C23" w:rsidRDefault="00000000">
            <w:r>
              <w:rPr>
                <w:sz w:val="20"/>
              </w:rPr>
              <w:t>Thấp</w:t>
            </w:r>
          </w:p>
        </w:tc>
        <w:tc>
          <w:tcPr>
            <w:tcW w:w="1728" w:type="dxa"/>
          </w:tcPr>
          <w:p w14:paraId="5CDAC108" w14:textId="77777777" w:rsidR="006A7C23" w:rsidRDefault="00000000">
            <w:r>
              <w:rPr>
                <w:sz w:val="20"/>
              </w:rPr>
              <w:t>TỐI ƯU</w:t>
            </w:r>
          </w:p>
        </w:tc>
      </w:tr>
      <w:tr w:rsidR="006A7C23" w14:paraId="2B491979" w14:textId="77777777">
        <w:tc>
          <w:tcPr>
            <w:tcW w:w="1728" w:type="dxa"/>
          </w:tcPr>
          <w:p w14:paraId="6EE2582F" w14:textId="77777777" w:rsidR="006A7C23" w:rsidRDefault="00000000">
            <w:r>
              <w:rPr>
                <w:sz w:val="20"/>
              </w:rPr>
              <w:t>ar_layers=[64, 64]</w:t>
            </w:r>
          </w:p>
        </w:tc>
        <w:tc>
          <w:tcPr>
            <w:tcW w:w="1728" w:type="dxa"/>
          </w:tcPr>
          <w:p w14:paraId="7C5DE394" w14:textId="77777777" w:rsidR="006A7C23" w:rsidRDefault="00000000">
            <w:r>
              <w:rPr>
                <w:sz w:val="20"/>
              </w:rPr>
              <w:t>~8,000 params</w:t>
            </w:r>
          </w:p>
        </w:tc>
        <w:tc>
          <w:tcPr>
            <w:tcW w:w="1728" w:type="dxa"/>
          </w:tcPr>
          <w:p w14:paraId="38F0A32C" w14:textId="77777777" w:rsidR="006A7C23" w:rsidRDefault="00000000">
            <w:r>
              <w:rPr>
                <w:sz w:val="20"/>
              </w:rPr>
              <w:t>Data nhiều (&gt;100 điểm)</w:t>
            </w:r>
          </w:p>
        </w:tc>
        <w:tc>
          <w:tcPr>
            <w:tcW w:w="1728" w:type="dxa"/>
          </w:tcPr>
          <w:p w14:paraId="02B092F3" w14:textId="77777777" w:rsidR="006A7C23" w:rsidRDefault="00000000">
            <w:r>
              <w:rPr>
                <w:sz w:val="20"/>
              </w:rPr>
              <w:t>Cao</w:t>
            </w:r>
          </w:p>
        </w:tc>
        <w:tc>
          <w:tcPr>
            <w:tcW w:w="1728" w:type="dxa"/>
          </w:tcPr>
          <w:p w14:paraId="4B021E16" w14:textId="77777777" w:rsidR="006A7C23" w:rsidRDefault="00000000">
            <w:r>
              <w:rPr>
                <w:sz w:val="20"/>
              </w:rPr>
              <w:t>Quá phức tạp</w:t>
            </w:r>
          </w:p>
        </w:tc>
      </w:tr>
      <w:tr w:rsidR="006A7C23" w14:paraId="749E186F" w14:textId="77777777">
        <w:tc>
          <w:tcPr>
            <w:tcW w:w="1728" w:type="dxa"/>
          </w:tcPr>
          <w:p w14:paraId="2E62FB85" w14:textId="77777777" w:rsidR="006A7C23" w:rsidRDefault="00000000">
            <w:r>
              <w:rPr>
                <w:sz w:val="20"/>
              </w:rPr>
              <w:t>ar_layers=[64, 64, 64]</w:t>
            </w:r>
          </w:p>
        </w:tc>
        <w:tc>
          <w:tcPr>
            <w:tcW w:w="1728" w:type="dxa"/>
          </w:tcPr>
          <w:p w14:paraId="2657D883" w14:textId="77777777" w:rsidR="006A7C23" w:rsidRDefault="00000000">
            <w:r>
              <w:rPr>
                <w:sz w:val="20"/>
              </w:rPr>
              <w:t>~20,000+ params</w:t>
            </w:r>
          </w:p>
        </w:tc>
        <w:tc>
          <w:tcPr>
            <w:tcW w:w="1728" w:type="dxa"/>
          </w:tcPr>
          <w:p w14:paraId="1319E01A" w14:textId="77777777" w:rsidR="006A7C23" w:rsidRDefault="00000000">
            <w:r>
              <w:rPr>
                <w:sz w:val="20"/>
              </w:rPr>
              <w:t>Data rất nhiều (&gt;500 điểm)</w:t>
            </w:r>
          </w:p>
        </w:tc>
        <w:tc>
          <w:tcPr>
            <w:tcW w:w="1728" w:type="dxa"/>
          </w:tcPr>
          <w:p w14:paraId="62B6F5FF" w14:textId="77777777" w:rsidR="006A7C23" w:rsidRDefault="00000000">
            <w:r>
              <w:rPr>
                <w:sz w:val="20"/>
              </w:rPr>
              <w:t>Rất cao</w:t>
            </w:r>
          </w:p>
        </w:tc>
        <w:tc>
          <w:tcPr>
            <w:tcW w:w="1728" w:type="dxa"/>
          </w:tcPr>
          <w:p w14:paraId="20082C74" w14:textId="77777777" w:rsidR="006A7C23" w:rsidRDefault="00000000">
            <w:r>
              <w:rPr>
                <w:sz w:val="20"/>
              </w:rPr>
              <w:t>Overkill</w:t>
            </w:r>
          </w:p>
        </w:tc>
      </w:tr>
    </w:tbl>
    <w:p w14:paraId="701C404D" w14:textId="77777777" w:rsidR="006A7C23" w:rsidRDefault="006A7C23">
      <w:pPr>
        <w:spacing w:after="48"/>
      </w:pPr>
    </w:p>
    <w:p w14:paraId="06DBAC0F" w14:textId="77777777" w:rsidR="006A7C23" w:rsidRDefault="00000000">
      <w:r>
        <w:t>Kết luận: ar_layers=[32, 32] là sweet spot cho dataset ~30 điểm. 2 layers đủ deep để học non-linear patterns mà không overfit.</w:t>
      </w:r>
    </w:p>
    <w:p w14:paraId="34646616" w14:textId="77777777" w:rsidR="006A7C23" w:rsidRDefault="00000000">
      <w:pPr>
        <w:pStyle w:val="Heading2"/>
      </w:pPr>
      <w:r>
        <w:t>7.4 So sánh chi tiết quantiles</w:t>
      </w:r>
    </w:p>
    <w:p w14:paraId="0AAD1B09" w14:textId="77777777" w:rsidR="006A7C23" w:rsidRDefault="00000000">
      <w:r>
        <w:t>quantiles = khoảng dao động confidence interval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A7C23" w14:paraId="76AEB4EB" w14:textId="77777777">
        <w:tc>
          <w:tcPr>
            <w:tcW w:w="1728" w:type="dxa"/>
          </w:tcPr>
          <w:p w14:paraId="2DF2CEDC" w14:textId="77777777" w:rsidR="006A7C23" w:rsidRPr="00F559A0" w:rsidRDefault="00000000">
            <w:pPr>
              <w:rPr>
                <w:color w:val="000000" w:themeColor="text1"/>
              </w:rPr>
            </w:pPr>
            <w:r w:rsidRPr="00F559A0">
              <w:rPr>
                <w:b/>
                <w:color w:val="000000" w:themeColor="text1"/>
                <w:sz w:val="20"/>
              </w:rPr>
              <w:t>Quantiles</w:t>
            </w:r>
          </w:p>
        </w:tc>
        <w:tc>
          <w:tcPr>
            <w:tcW w:w="1728" w:type="dxa"/>
          </w:tcPr>
          <w:p w14:paraId="56F6964D" w14:textId="77777777" w:rsidR="006A7C23" w:rsidRPr="00F559A0" w:rsidRDefault="00000000">
            <w:pPr>
              <w:rPr>
                <w:color w:val="000000" w:themeColor="text1"/>
              </w:rPr>
            </w:pPr>
            <w:r w:rsidRPr="00F559A0">
              <w:rPr>
                <w:b/>
                <w:color w:val="000000" w:themeColor="text1"/>
                <w:sz w:val="20"/>
              </w:rPr>
              <w:t>Coverage</w:t>
            </w:r>
          </w:p>
        </w:tc>
        <w:tc>
          <w:tcPr>
            <w:tcW w:w="1728" w:type="dxa"/>
          </w:tcPr>
          <w:p w14:paraId="4CF0F3A5" w14:textId="77777777" w:rsidR="006A7C23" w:rsidRPr="00F559A0" w:rsidRDefault="00000000">
            <w:pPr>
              <w:rPr>
                <w:color w:val="000000" w:themeColor="text1"/>
              </w:rPr>
            </w:pPr>
            <w:r w:rsidRPr="00F559A0">
              <w:rPr>
                <w:b/>
                <w:color w:val="000000" w:themeColor="text1"/>
                <w:sz w:val="20"/>
              </w:rPr>
              <w:t>Độ rộng</w:t>
            </w:r>
          </w:p>
        </w:tc>
        <w:tc>
          <w:tcPr>
            <w:tcW w:w="1728" w:type="dxa"/>
          </w:tcPr>
          <w:p w14:paraId="52BFDB74" w14:textId="77777777" w:rsidR="006A7C23" w:rsidRPr="00F559A0" w:rsidRDefault="00000000">
            <w:pPr>
              <w:rPr>
                <w:color w:val="000000" w:themeColor="text1"/>
              </w:rPr>
            </w:pPr>
            <w:r w:rsidRPr="00F559A0">
              <w:rPr>
                <w:b/>
                <w:color w:val="000000" w:themeColor="text1"/>
                <w:sz w:val="20"/>
              </w:rPr>
              <w:t>Phù hợp cho</w:t>
            </w:r>
          </w:p>
        </w:tc>
        <w:tc>
          <w:tcPr>
            <w:tcW w:w="1728" w:type="dxa"/>
          </w:tcPr>
          <w:p w14:paraId="2552DB2B" w14:textId="77777777" w:rsidR="006A7C23" w:rsidRPr="00F559A0" w:rsidRDefault="00000000">
            <w:pPr>
              <w:rPr>
                <w:color w:val="000000" w:themeColor="text1"/>
              </w:rPr>
            </w:pPr>
            <w:r w:rsidRPr="00F559A0">
              <w:rPr>
                <w:b/>
                <w:color w:val="000000" w:themeColor="text1"/>
                <w:sz w:val="20"/>
              </w:rPr>
              <w:t>Đánh giá</w:t>
            </w:r>
          </w:p>
        </w:tc>
      </w:tr>
      <w:tr w:rsidR="006A7C23" w14:paraId="02B907E9" w14:textId="77777777">
        <w:tc>
          <w:tcPr>
            <w:tcW w:w="1728" w:type="dxa"/>
          </w:tcPr>
          <w:p w14:paraId="275F9355" w14:textId="77777777" w:rsidR="006A7C23" w:rsidRDefault="00000000">
            <w:r>
              <w:rPr>
                <w:sz w:val="20"/>
              </w:rPr>
              <w:t>[0.1, 0.9]</w:t>
            </w:r>
          </w:p>
        </w:tc>
        <w:tc>
          <w:tcPr>
            <w:tcW w:w="1728" w:type="dxa"/>
          </w:tcPr>
          <w:p w14:paraId="18A3F661" w14:textId="77777777" w:rsidR="006A7C23" w:rsidRDefault="00000000">
            <w:r>
              <w:rPr>
                <w:sz w:val="20"/>
              </w:rPr>
              <w:t>80%</w:t>
            </w:r>
          </w:p>
        </w:tc>
        <w:tc>
          <w:tcPr>
            <w:tcW w:w="1728" w:type="dxa"/>
          </w:tcPr>
          <w:p w14:paraId="652F9A30" w14:textId="77777777" w:rsidR="006A7C23" w:rsidRDefault="00000000">
            <w:r>
              <w:rPr>
                <w:sz w:val="20"/>
              </w:rPr>
              <w:t>Rộng vừa</w:t>
            </w:r>
          </w:p>
        </w:tc>
        <w:tc>
          <w:tcPr>
            <w:tcW w:w="1728" w:type="dxa"/>
          </w:tcPr>
          <w:p w14:paraId="6E3B110E" w14:textId="77777777" w:rsidR="006A7C23" w:rsidRDefault="00000000">
            <w:r>
              <w:rPr>
                <w:sz w:val="20"/>
              </w:rPr>
              <w:t>Controller planning</w:t>
            </w:r>
          </w:p>
        </w:tc>
        <w:tc>
          <w:tcPr>
            <w:tcW w:w="1728" w:type="dxa"/>
          </w:tcPr>
          <w:p w14:paraId="6B0A3C52" w14:textId="77777777" w:rsidR="006A7C23" w:rsidRDefault="00000000">
            <w:r>
              <w:rPr>
                <w:sz w:val="20"/>
              </w:rPr>
              <w:t>TỐI ƯU</w:t>
            </w:r>
          </w:p>
        </w:tc>
      </w:tr>
      <w:tr w:rsidR="006A7C23" w14:paraId="02211E52" w14:textId="77777777">
        <w:tc>
          <w:tcPr>
            <w:tcW w:w="1728" w:type="dxa"/>
          </w:tcPr>
          <w:p w14:paraId="0F711B56" w14:textId="77777777" w:rsidR="006A7C23" w:rsidRDefault="00000000">
            <w:r>
              <w:rPr>
                <w:sz w:val="20"/>
              </w:rPr>
              <w:t>[0.2, 0.8]</w:t>
            </w:r>
          </w:p>
        </w:tc>
        <w:tc>
          <w:tcPr>
            <w:tcW w:w="1728" w:type="dxa"/>
          </w:tcPr>
          <w:p w14:paraId="013273BC" w14:textId="77777777" w:rsidR="006A7C23" w:rsidRDefault="00000000">
            <w:r>
              <w:rPr>
                <w:sz w:val="20"/>
              </w:rPr>
              <w:t>60%</w:t>
            </w:r>
          </w:p>
        </w:tc>
        <w:tc>
          <w:tcPr>
            <w:tcW w:w="1728" w:type="dxa"/>
          </w:tcPr>
          <w:p w14:paraId="078EB457" w14:textId="77777777" w:rsidR="006A7C23" w:rsidRDefault="00000000">
            <w:r>
              <w:rPr>
                <w:sz w:val="20"/>
              </w:rPr>
              <w:t>Hẹp</w:t>
            </w:r>
          </w:p>
        </w:tc>
        <w:tc>
          <w:tcPr>
            <w:tcW w:w="1728" w:type="dxa"/>
          </w:tcPr>
          <w:p w14:paraId="08A91433" w14:textId="77777777" w:rsidR="006A7C23" w:rsidRDefault="00000000">
            <w:r>
              <w:rPr>
                <w:sz w:val="20"/>
              </w:rPr>
              <w:t>High confidence cần</w:t>
            </w:r>
          </w:p>
        </w:tc>
        <w:tc>
          <w:tcPr>
            <w:tcW w:w="1728" w:type="dxa"/>
          </w:tcPr>
          <w:p w14:paraId="5978960C" w14:textId="77777777" w:rsidR="006A7C23" w:rsidRDefault="00000000">
            <w:r>
              <w:rPr>
                <w:sz w:val="20"/>
              </w:rPr>
              <w:t>Hơi hẹp</w:t>
            </w:r>
          </w:p>
        </w:tc>
      </w:tr>
      <w:tr w:rsidR="006A7C23" w14:paraId="1BD8248C" w14:textId="77777777">
        <w:tc>
          <w:tcPr>
            <w:tcW w:w="1728" w:type="dxa"/>
          </w:tcPr>
          <w:p w14:paraId="4B94E463" w14:textId="77777777" w:rsidR="006A7C23" w:rsidRDefault="00000000">
            <w:r>
              <w:rPr>
                <w:sz w:val="20"/>
              </w:rPr>
              <w:t>[0.05, 0.95]</w:t>
            </w:r>
          </w:p>
        </w:tc>
        <w:tc>
          <w:tcPr>
            <w:tcW w:w="1728" w:type="dxa"/>
          </w:tcPr>
          <w:p w14:paraId="2A0A9770" w14:textId="77777777" w:rsidR="006A7C23" w:rsidRDefault="00000000">
            <w:r>
              <w:rPr>
                <w:sz w:val="20"/>
              </w:rPr>
              <w:t>90%</w:t>
            </w:r>
          </w:p>
        </w:tc>
        <w:tc>
          <w:tcPr>
            <w:tcW w:w="1728" w:type="dxa"/>
          </w:tcPr>
          <w:p w14:paraId="73607CA0" w14:textId="77777777" w:rsidR="006A7C23" w:rsidRDefault="00000000">
            <w:r>
              <w:rPr>
                <w:sz w:val="20"/>
              </w:rPr>
              <w:t>Rất rộng</w:t>
            </w:r>
          </w:p>
        </w:tc>
        <w:tc>
          <w:tcPr>
            <w:tcW w:w="1728" w:type="dxa"/>
          </w:tcPr>
          <w:p w14:paraId="5799F744" w14:textId="77777777" w:rsidR="006A7C23" w:rsidRDefault="00000000">
            <w:r>
              <w:rPr>
                <w:sz w:val="20"/>
              </w:rPr>
              <w:t>Conservative decision</w:t>
            </w:r>
          </w:p>
        </w:tc>
        <w:tc>
          <w:tcPr>
            <w:tcW w:w="1728" w:type="dxa"/>
          </w:tcPr>
          <w:p w14:paraId="48AFD055" w14:textId="77777777" w:rsidR="006A7C23" w:rsidRDefault="00000000">
            <w:r>
              <w:rPr>
                <w:sz w:val="20"/>
              </w:rPr>
              <w:t>Quá rộng</w:t>
            </w:r>
          </w:p>
        </w:tc>
      </w:tr>
      <w:tr w:rsidR="006A7C23" w14:paraId="4FA28BBC" w14:textId="77777777">
        <w:tc>
          <w:tcPr>
            <w:tcW w:w="1728" w:type="dxa"/>
          </w:tcPr>
          <w:p w14:paraId="4DFED644" w14:textId="77777777" w:rsidR="006A7C23" w:rsidRDefault="00000000">
            <w:r>
              <w:rPr>
                <w:sz w:val="20"/>
              </w:rPr>
              <w:t>[0.25, 0.75]</w:t>
            </w:r>
          </w:p>
        </w:tc>
        <w:tc>
          <w:tcPr>
            <w:tcW w:w="1728" w:type="dxa"/>
          </w:tcPr>
          <w:p w14:paraId="446ECC83" w14:textId="77777777" w:rsidR="006A7C23" w:rsidRDefault="00000000">
            <w:r>
              <w:rPr>
                <w:sz w:val="20"/>
              </w:rPr>
              <w:t>50%</w:t>
            </w:r>
          </w:p>
        </w:tc>
        <w:tc>
          <w:tcPr>
            <w:tcW w:w="1728" w:type="dxa"/>
          </w:tcPr>
          <w:p w14:paraId="69A8A750" w14:textId="77777777" w:rsidR="006A7C23" w:rsidRDefault="00000000">
            <w:r>
              <w:rPr>
                <w:sz w:val="20"/>
              </w:rPr>
              <w:t>Rất hẹp</w:t>
            </w:r>
          </w:p>
        </w:tc>
        <w:tc>
          <w:tcPr>
            <w:tcW w:w="1728" w:type="dxa"/>
          </w:tcPr>
          <w:p w14:paraId="06278D38" w14:textId="77777777" w:rsidR="006A7C23" w:rsidRDefault="00000000">
            <w:r>
              <w:rPr>
                <w:sz w:val="20"/>
              </w:rPr>
              <w:t>Chỉ show median</w:t>
            </w:r>
          </w:p>
        </w:tc>
        <w:tc>
          <w:tcPr>
            <w:tcW w:w="1728" w:type="dxa"/>
          </w:tcPr>
          <w:p w14:paraId="36615910" w14:textId="77777777" w:rsidR="006A7C23" w:rsidRDefault="00000000">
            <w:r>
              <w:rPr>
                <w:sz w:val="20"/>
              </w:rPr>
              <w:t>Không đủ useful</w:t>
            </w:r>
          </w:p>
        </w:tc>
      </w:tr>
      <w:tr w:rsidR="006A7C23" w14:paraId="2398EA2D" w14:textId="77777777">
        <w:tc>
          <w:tcPr>
            <w:tcW w:w="1728" w:type="dxa"/>
          </w:tcPr>
          <w:p w14:paraId="29D78BBB" w14:textId="77777777" w:rsidR="006A7C23" w:rsidRDefault="00000000">
            <w:r>
              <w:rPr>
                <w:sz w:val="20"/>
              </w:rPr>
              <w:t>[0.1, 0.5, 0.9]</w:t>
            </w:r>
          </w:p>
        </w:tc>
        <w:tc>
          <w:tcPr>
            <w:tcW w:w="1728" w:type="dxa"/>
          </w:tcPr>
          <w:p w14:paraId="4D185601" w14:textId="77777777" w:rsidR="006A7C23" w:rsidRDefault="00000000">
            <w:r>
              <w:rPr>
                <w:sz w:val="20"/>
              </w:rPr>
              <w:t>80% (3 outputs)</w:t>
            </w:r>
          </w:p>
        </w:tc>
        <w:tc>
          <w:tcPr>
            <w:tcW w:w="1728" w:type="dxa"/>
          </w:tcPr>
          <w:p w14:paraId="39A852BC" w14:textId="77777777" w:rsidR="006A7C23" w:rsidRDefault="00000000">
            <w:r>
              <w:rPr>
                <w:sz w:val="20"/>
              </w:rPr>
              <w:t>Bình thường</w:t>
            </w:r>
          </w:p>
        </w:tc>
        <w:tc>
          <w:tcPr>
            <w:tcW w:w="1728" w:type="dxa"/>
          </w:tcPr>
          <w:p w14:paraId="097ABF21" w14:textId="77777777" w:rsidR="006A7C23" w:rsidRDefault="00000000">
            <w:r>
              <w:rPr>
                <w:sz w:val="20"/>
              </w:rPr>
              <w:t>Khi cần 3 values</w:t>
            </w:r>
          </w:p>
        </w:tc>
        <w:tc>
          <w:tcPr>
            <w:tcW w:w="1728" w:type="dxa"/>
          </w:tcPr>
          <w:p w14:paraId="45031DBE" w14:textId="77777777" w:rsidR="006A7C23" w:rsidRDefault="00000000">
            <w:r>
              <w:rPr>
                <w:sz w:val="20"/>
              </w:rPr>
              <w:t>Tốt nhưng phức tạp hơn</w:t>
            </w:r>
          </w:p>
        </w:tc>
      </w:tr>
    </w:tbl>
    <w:p w14:paraId="3C5C8642" w14:textId="77777777" w:rsidR="006A7C23" w:rsidRDefault="006A7C23">
      <w:pPr>
        <w:spacing w:after="48"/>
      </w:pPr>
    </w:p>
    <w:p w14:paraId="44975783" w14:textId="77777777" w:rsidR="006A7C23" w:rsidRDefault="00000000">
      <w:r>
        <w:t>Kết luận: quantiles=[0.1, 0.9] với 80% interval là sweet spot - đủ rộng để coverage tốt, đủ hẹp để actionable cho controller.</w:t>
      </w:r>
    </w:p>
    <w:p w14:paraId="7D0505A4" w14:textId="77777777" w:rsidR="006A7C23" w:rsidRDefault="00000000">
      <w:pPr>
        <w:pStyle w:val="Heading2"/>
      </w:pPr>
      <w:r>
        <w:t>7.5 So sánh n_forecasts</w:t>
      </w:r>
    </w:p>
    <w:p w14:paraId="44B6689A" w14:textId="77777777" w:rsidR="006A7C23" w:rsidRDefault="00000000">
      <w:r>
        <w:t>n_forecasts = số bước dự báo tương lai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7"/>
        <w:gridCol w:w="1440"/>
        <w:gridCol w:w="1440"/>
        <w:gridCol w:w="1440"/>
        <w:gridCol w:w="1440"/>
        <w:gridCol w:w="1440"/>
      </w:tblGrid>
      <w:tr w:rsidR="006A7C23" w14:paraId="5ABA19A2" w14:textId="77777777">
        <w:tc>
          <w:tcPr>
            <w:tcW w:w="1440" w:type="dxa"/>
          </w:tcPr>
          <w:p w14:paraId="24D7B7E2" w14:textId="77777777" w:rsidR="006A7C23" w:rsidRPr="00F559A0" w:rsidRDefault="00000000">
            <w:pPr>
              <w:rPr>
                <w:color w:val="000000" w:themeColor="text1"/>
              </w:rPr>
            </w:pPr>
            <w:r w:rsidRPr="00F559A0">
              <w:rPr>
                <w:b/>
                <w:color w:val="000000" w:themeColor="text1"/>
                <w:sz w:val="20"/>
              </w:rPr>
              <w:t>Giá trị</w:t>
            </w:r>
          </w:p>
        </w:tc>
        <w:tc>
          <w:tcPr>
            <w:tcW w:w="1440" w:type="dxa"/>
          </w:tcPr>
          <w:p w14:paraId="02B62E13" w14:textId="77777777" w:rsidR="006A7C23" w:rsidRPr="00F559A0" w:rsidRDefault="00000000">
            <w:pPr>
              <w:rPr>
                <w:color w:val="000000" w:themeColor="text1"/>
              </w:rPr>
            </w:pPr>
            <w:r w:rsidRPr="00F559A0">
              <w:rPr>
                <w:b/>
                <w:color w:val="000000" w:themeColor="text1"/>
                <w:sz w:val="20"/>
              </w:rPr>
              <w:t>Thời gian horizon</w:t>
            </w:r>
          </w:p>
        </w:tc>
        <w:tc>
          <w:tcPr>
            <w:tcW w:w="1440" w:type="dxa"/>
          </w:tcPr>
          <w:p w14:paraId="221241A2" w14:textId="77777777" w:rsidR="006A7C23" w:rsidRPr="00F559A0" w:rsidRDefault="00000000">
            <w:pPr>
              <w:rPr>
                <w:color w:val="000000" w:themeColor="text1"/>
              </w:rPr>
            </w:pPr>
            <w:r w:rsidRPr="00F559A0">
              <w:rPr>
                <w:b/>
                <w:color w:val="000000" w:themeColor="text1"/>
                <w:sz w:val="20"/>
              </w:rPr>
              <w:t>Phù hợp cho</w:t>
            </w:r>
          </w:p>
        </w:tc>
        <w:tc>
          <w:tcPr>
            <w:tcW w:w="1440" w:type="dxa"/>
          </w:tcPr>
          <w:p w14:paraId="316C9635" w14:textId="77777777" w:rsidR="006A7C23" w:rsidRPr="00F559A0" w:rsidRDefault="00000000">
            <w:pPr>
              <w:rPr>
                <w:color w:val="000000" w:themeColor="text1"/>
              </w:rPr>
            </w:pPr>
            <w:r w:rsidRPr="00F559A0">
              <w:rPr>
                <w:b/>
                <w:color w:val="000000" w:themeColor="text1"/>
                <w:sz w:val="20"/>
              </w:rPr>
              <w:t>Ưu điểm</w:t>
            </w:r>
          </w:p>
        </w:tc>
        <w:tc>
          <w:tcPr>
            <w:tcW w:w="1440" w:type="dxa"/>
          </w:tcPr>
          <w:p w14:paraId="2DCB3C22" w14:textId="77777777" w:rsidR="006A7C23" w:rsidRPr="00F559A0" w:rsidRDefault="00000000">
            <w:pPr>
              <w:rPr>
                <w:color w:val="000000" w:themeColor="text1"/>
              </w:rPr>
            </w:pPr>
            <w:r w:rsidRPr="00F559A0">
              <w:rPr>
                <w:b/>
                <w:color w:val="000000" w:themeColor="text1"/>
                <w:sz w:val="20"/>
              </w:rPr>
              <w:t>Nhược điểm</w:t>
            </w:r>
          </w:p>
        </w:tc>
        <w:tc>
          <w:tcPr>
            <w:tcW w:w="1440" w:type="dxa"/>
          </w:tcPr>
          <w:p w14:paraId="68CEA5C3" w14:textId="77777777" w:rsidR="006A7C23" w:rsidRPr="00F559A0" w:rsidRDefault="00000000">
            <w:pPr>
              <w:rPr>
                <w:color w:val="000000" w:themeColor="text1"/>
              </w:rPr>
            </w:pPr>
            <w:r w:rsidRPr="00F559A0">
              <w:rPr>
                <w:b/>
                <w:color w:val="000000" w:themeColor="text1"/>
                <w:sz w:val="20"/>
              </w:rPr>
              <w:t>Đánh giá</w:t>
            </w:r>
          </w:p>
        </w:tc>
      </w:tr>
      <w:tr w:rsidR="006A7C23" w14:paraId="50461726" w14:textId="77777777">
        <w:tc>
          <w:tcPr>
            <w:tcW w:w="1440" w:type="dxa"/>
          </w:tcPr>
          <w:p w14:paraId="307635FE" w14:textId="77777777" w:rsidR="006A7C23" w:rsidRDefault="00000000">
            <w:r>
              <w:rPr>
                <w:sz w:val="20"/>
              </w:rPr>
              <w:t>n_forecasts=3</w:t>
            </w:r>
          </w:p>
        </w:tc>
        <w:tc>
          <w:tcPr>
            <w:tcW w:w="1440" w:type="dxa"/>
          </w:tcPr>
          <w:p w14:paraId="42021875" w14:textId="77777777" w:rsidR="006A7C23" w:rsidRDefault="00000000">
            <w:r>
              <w:rPr>
                <w:sz w:val="20"/>
              </w:rPr>
              <w:t>15 phút</w:t>
            </w:r>
          </w:p>
        </w:tc>
        <w:tc>
          <w:tcPr>
            <w:tcW w:w="1440" w:type="dxa"/>
          </w:tcPr>
          <w:p w14:paraId="65710968" w14:textId="77777777" w:rsidR="006A7C23" w:rsidRDefault="00000000">
            <w:r>
              <w:rPr>
                <w:sz w:val="20"/>
              </w:rPr>
              <w:t>Very short-term</w:t>
            </w:r>
          </w:p>
        </w:tc>
        <w:tc>
          <w:tcPr>
            <w:tcW w:w="1440" w:type="dxa"/>
          </w:tcPr>
          <w:p w14:paraId="3C82D0DE" w14:textId="77777777" w:rsidR="006A7C23" w:rsidRDefault="00000000">
            <w:r>
              <w:rPr>
                <w:sz w:val="20"/>
              </w:rPr>
              <w:t>Ít uncertainty</w:t>
            </w:r>
          </w:p>
        </w:tc>
        <w:tc>
          <w:tcPr>
            <w:tcW w:w="1440" w:type="dxa"/>
          </w:tcPr>
          <w:p w14:paraId="0193B8AF" w14:textId="77777777" w:rsidR="006A7C23" w:rsidRDefault="00000000">
            <w:r>
              <w:rPr>
                <w:sz w:val="20"/>
              </w:rPr>
              <w:t>Chỉ kịp phản ứng</w:t>
            </w:r>
          </w:p>
        </w:tc>
        <w:tc>
          <w:tcPr>
            <w:tcW w:w="1440" w:type="dxa"/>
          </w:tcPr>
          <w:p w14:paraId="1B20B17F" w14:textId="77777777" w:rsidR="006A7C23" w:rsidRDefault="00000000">
            <w:r>
              <w:rPr>
                <w:sz w:val="20"/>
              </w:rPr>
              <w:t>Ngắn quá</w:t>
            </w:r>
          </w:p>
        </w:tc>
      </w:tr>
      <w:tr w:rsidR="006A7C23" w14:paraId="0A79567F" w14:textId="77777777">
        <w:tc>
          <w:tcPr>
            <w:tcW w:w="1440" w:type="dxa"/>
          </w:tcPr>
          <w:p w14:paraId="2BF2F31F" w14:textId="77777777" w:rsidR="006A7C23" w:rsidRDefault="00000000">
            <w:r>
              <w:rPr>
                <w:sz w:val="20"/>
              </w:rPr>
              <w:t>n_forecasts=6</w:t>
            </w:r>
          </w:p>
        </w:tc>
        <w:tc>
          <w:tcPr>
            <w:tcW w:w="1440" w:type="dxa"/>
          </w:tcPr>
          <w:p w14:paraId="2265B40C" w14:textId="77777777" w:rsidR="006A7C23" w:rsidRDefault="00000000">
            <w:r>
              <w:rPr>
                <w:sz w:val="20"/>
              </w:rPr>
              <w:t>30 phút</w:t>
            </w:r>
          </w:p>
        </w:tc>
        <w:tc>
          <w:tcPr>
            <w:tcW w:w="1440" w:type="dxa"/>
          </w:tcPr>
          <w:p w14:paraId="32B8E449" w14:textId="77777777" w:rsidR="006A7C23" w:rsidRDefault="00000000">
            <w:r>
              <w:rPr>
                <w:sz w:val="20"/>
              </w:rPr>
              <w:t>Controller planning</w:t>
            </w:r>
          </w:p>
        </w:tc>
        <w:tc>
          <w:tcPr>
            <w:tcW w:w="1440" w:type="dxa"/>
          </w:tcPr>
          <w:p w14:paraId="7A1A99A3" w14:textId="77777777" w:rsidR="006A7C23" w:rsidRDefault="00000000">
            <w:r>
              <w:rPr>
                <w:sz w:val="20"/>
              </w:rPr>
              <w:t>Balance tốt</w:t>
            </w:r>
          </w:p>
        </w:tc>
        <w:tc>
          <w:tcPr>
            <w:tcW w:w="1440" w:type="dxa"/>
          </w:tcPr>
          <w:p w14:paraId="6984E93D" w14:textId="77777777" w:rsidR="006A7C23" w:rsidRDefault="00000000">
            <w:r>
              <w:rPr>
                <w:sz w:val="20"/>
              </w:rPr>
              <w:t>Vừa đủ</w:t>
            </w:r>
          </w:p>
        </w:tc>
        <w:tc>
          <w:tcPr>
            <w:tcW w:w="1440" w:type="dxa"/>
          </w:tcPr>
          <w:p w14:paraId="2AF4C013" w14:textId="77777777" w:rsidR="006A7C23" w:rsidRDefault="00000000">
            <w:r>
              <w:rPr>
                <w:sz w:val="20"/>
              </w:rPr>
              <w:t>TỐI ƯU</w:t>
            </w:r>
          </w:p>
        </w:tc>
      </w:tr>
      <w:tr w:rsidR="006A7C23" w14:paraId="733990FB" w14:textId="77777777">
        <w:tc>
          <w:tcPr>
            <w:tcW w:w="1440" w:type="dxa"/>
          </w:tcPr>
          <w:p w14:paraId="6BF80573" w14:textId="77777777" w:rsidR="006A7C23" w:rsidRDefault="00000000">
            <w:r>
              <w:rPr>
                <w:sz w:val="20"/>
              </w:rPr>
              <w:lastRenderedPageBreak/>
              <w:t>n_forecasts=12</w:t>
            </w:r>
          </w:p>
        </w:tc>
        <w:tc>
          <w:tcPr>
            <w:tcW w:w="1440" w:type="dxa"/>
          </w:tcPr>
          <w:p w14:paraId="24F5F947" w14:textId="77777777" w:rsidR="006A7C23" w:rsidRDefault="00000000">
            <w:r>
              <w:rPr>
                <w:sz w:val="20"/>
              </w:rPr>
              <w:t>60 phút</w:t>
            </w:r>
          </w:p>
        </w:tc>
        <w:tc>
          <w:tcPr>
            <w:tcW w:w="1440" w:type="dxa"/>
          </w:tcPr>
          <w:p w14:paraId="0B68CCDF" w14:textId="77777777" w:rsidR="006A7C23" w:rsidRDefault="00000000">
            <w:r>
              <w:rPr>
                <w:sz w:val="20"/>
              </w:rPr>
              <w:t>Strategic planning</w:t>
            </w:r>
          </w:p>
        </w:tc>
        <w:tc>
          <w:tcPr>
            <w:tcW w:w="1440" w:type="dxa"/>
          </w:tcPr>
          <w:p w14:paraId="4E8843B4" w14:textId="77777777" w:rsidR="006A7C23" w:rsidRDefault="00000000">
            <w:r>
              <w:rPr>
                <w:sz w:val="20"/>
              </w:rPr>
              <w:t>Dài hơn</w:t>
            </w:r>
          </w:p>
        </w:tc>
        <w:tc>
          <w:tcPr>
            <w:tcW w:w="1440" w:type="dxa"/>
          </w:tcPr>
          <w:p w14:paraId="5C9A2F2C" w14:textId="77777777" w:rsidR="006A7C23" w:rsidRDefault="00000000">
            <w:r>
              <w:rPr>
                <w:sz w:val="20"/>
              </w:rPr>
              <w:t>Uncertainty cao</w:t>
            </w:r>
          </w:p>
        </w:tc>
        <w:tc>
          <w:tcPr>
            <w:tcW w:w="1440" w:type="dxa"/>
          </w:tcPr>
          <w:p w14:paraId="2210A292" w14:textId="77777777" w:rsidR="006A7C23" w:rsidRDefault="00000000">
            <w:r>
              <w:rPr>
                <w:sz w:val="20"/>
              </w:rPr>
              <w:t>Hơi dài</w:t>
            </w:r>
          </w:p>
        </w:tc>
      </w:tr>
      <w:tr w:rsidR="006A7C23" w14:paraId="523C6713" w14:textId="77777777">
        <w:tc>
          <w:tcPr>
            <w:tcW w:w="1440" w:type="dxa"/>
          </w:tcPr>
          <w:p w14:paraId="027BD424" w14:textId="77777777" w:rsidR="006A7C23" w:rsidRDefault="00000000">
            <w:r>
              <w:rPr>
                <w:sz w:val="20"/>
              </w:rPr>
              <w:t>n_forecasts=18</w:t>
            </w:r>
          </w:p>
        </w:tc>
        <w:tc>
          <w:tcPr>
            <w:tcW w:w="1440" w:type="dxa"/>
          </w:tcPr>
          <w:p w14:paraId="63860C5E" w14:textId="77777777" w:rsidR="006A7C23" w:rsidRDefault="00000000">
            <w:r>
              <w:rPr>
                <w:sz w:val="20"/>
              </w:rPr>
              <w:t>90 phút</w:t>
            </w:r>
          </w:p>
        </w:tc>
        <w:tc>
          <w:tcPr>
            <w:tcW w:w="1440" w:type="dxa"/>
          </w:tcPr>
          <w:p w14:paraId="28956132" w14:textId="77777777" w:rsidR="006A7C23" w:rsidRDefault="00000000">
            <w:r>
              <w:rPr>
                <w:sz w:val="20"/>
              </w:rPr>
              <w:t>Very long horizon</w:t>
            </w:r>
          </w:p>
        </w:tc>
        <w:tc>
          <w:tcPr>
            <w:tcW w:w="1440" w:type="dxa"/>
          </w:tcPr>
          <w:p w14:paraId="05BE8CFD" w14:textId="77777777" w:rsidR="006A7C23" w:rsidRDefault="00000000">
            <w:r>
              <w:rPr>
                <w:sz w:val="20"/>
              </w:rPr>
              <w:t>Rất dài</w:t>
            </w:r>
          </w:p>
        </w:tc>
        <w:tc>
          <w:tcPr>
            <w:tcW w:w="1440" w:type="dxa"/>
          </w:tcPr>
          <w:p w14:paraId="7A3386DF" w14:textId="77777777" w:rsidR="006A7C23" w:rsidRDefault="00000000">
            <w:r>
              <w:rPr>
                <w:sz w:val="20"/>
              </w:rPr>
              <w:t>Uncertainty rất cao</w:t>
            </w:r>
          </w:p>
        </w:tc>
        <w:tc>
          <w:tcPr>
            <w:tcW w:w="1440" w:type="dxa"/>
          </w:tcPr>
          <w:p w14:paraId="25CA055C" w14:textId="77777777" w:rsidR="006A7C23" w:rsidRDefault="00000000">
            <w:r>
              <w:rPr>
                <w:sz w:val="20"/>
              </w:rPr>
              <w:t>Không phù hợp</w:t>
            </w:r>
          </w:p>
        </w:tc>
      </w:tr>
    </w:tbl>
    <w:p w14:paraId="724B16C5" w14:textId="77777777" w:rsidR="006A7C23" w:rsidRDefault="006A7C23">
      <w:pPr>
        <w:spacing w:after="48"/>
      </w:pPr>
    </w:p>
    <w:p w14:paraId="45B57FB9" w14:textId="77777777" w:rsidR="006A7C23" w:rsidRDefault="00000000">
      <w:r>
        <w:t>Kết luận: n_forecasts=6 (30 phút) là phù hợp nhất vì controller thường plan theo 30-phút blocks.</w:t>
      </w:r>
    </w:p>
    <w:p w14:paraId="5EF1B54C" w14:textId="77777777" w:rsidR="006A7C23" w:rsidRDefault="006A7C23">
      <w:pPr>
        <w:spacing w:after="72"/>
      </w:pPr>
    </w:p>
    <w:p w14:paraId="79C4FD52" w14:textId="77777777" w:rsidR="006A7C23" w:rsidRDefault="00000000">
      <w:pPr>
        <w:pStyle w:val="Heading1"/>
      </w:pPr>
      <w:r>
        <w:t>PHẦN 8: SO SÁNH CÁC PHƯƠNG PHÁP DỰ BÁO</w:t>
      </w:r>
    </w:p>
    <w:p w14:paraId="15373564" w14:textId="77777777" w:rsidR="006A7C23" w:rsidRDefault="00000000">
      <w:pPr>
        <w:jc w:val="center"/>
      </w:pPr>
      <w:r>
        <w:rPr>
          <w:noProof/>
        </w:rPr>
        <w:drawing>
          <wp:inline distT="0" distB="0" distL="0" distR="0" wp14:anchorId="3757C7DE" wp14:editId="3D9B5E66">
            <wp:extent cx="6400800" cy="31417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7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4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07E3" w14:textId="77777777" w:rsidR="006A7C23" w:rsidRDefault="00000000">
      <w:pPr>
        <w:jc w:val="center"/>
      </w:pPr>
      <w:r>
        <w:rPr>
          <w:i/>
          <w:sz w:val="20"/>
        </w:rPr>
        <w:t>Hình 8: So sánh NeuralProphet với ARIMA, LSTM, Transformer</w:t>
      </w:r>
    </w:p>
    <w:p w14:paraId="092338AE" w14:textId="77777777" w:rsidR="006A7C23" w:rsidRDefault="006A7C23">
      <w:pPr>
        <w:spacing w:after="48"/>
      </w:pPr>
    </w:p>
    <w:p w14:paraId="27421AF2" w14:textId="77777777" w:rsidR="006A7C23" w:rsidRDefault="00000000">
      <w:pPr>
        <w:pStyle w:val="Heading2"/>
      </w:pPr>
      <w:r>
        <w:t>8.1 Bảng so sánh các phương pháp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A7C23" w14:paraId="34DFD99A" w14:textId="77777777">
        <w:tc>
          <w:tcPr>
            <w:tcW w:w="1728" w:type="dxa"/>
          </w:tcPr>
          <w:p w14:paraId="2E107512" w14:textId="77777777" w:rsidR="006A7C23" w:rsidRPr="00F559A0" w:rsidRDefault="00000000">
            <w:pPr>
              <w:rPr>
                <w:color w:val="000000" w:themeColor="text1"/>
              </w:rPr>
            </w:pPr>
            <w:r w:rsidRPr="00F559A0">
              <w:rPr>
                <w:b/>
                <w:color w:val="000000" w:themeColor="text1"/>
                <w:sz w:val="20"/>
              </w:rPr>
              <w:t>Tiêu chí</w:t>
            </w:r>
          </w:p>
        </w:tc>
        <w:tc>
          <w:tcPr>
            <w:tcW w:w="1728" w:type="dxa"/>
          </w:tcPr>
          <w:p w14:paraId="486802DA" w14:textId="77777777" w:rsidR="006A7C23" w:rsidRPr="00F559A0" w:rsidRDefault="00000000">
            <w:pPr>
              <w:rPr>
                <w:color w:val="000000" w:themeColor="text1"/>
              </w:rPr>
            </w:pPr>
            <w:r w:rsidRPr="00F559A0">
              <w:rPr>
                <w:b/>
                <w:color w:val="000000" w:themeColor="text1"/>
                <w:sz w:val="20"/>
              </w:rPr>
              <w:t>NeuralProphet</w:t>
            </w:r>
          </w:p>
        </w:tc>
        <w:tc>
          <w:tcPr>
            <w:tcW w:w="1728" w:type="dxa"/>
          </w:tcPr>
          <w:p w14:paraId="59423614" w14:textId="77777777" w:rsidR="006A7C23" w:rsidRPr="00F559A0" w:rsidRDefault="00000000">
            <w:pPr>
              <w:rPr>
                <w:color w:val="000000" w:themeColor="text1"/>
              </w:rPr>
            </w:pPr>
            <w:r w:rsidRPr="00F559A0">
              <w:rPr>
                <w:b/>
                <w:color w:val="000000" w:themeColor="text1"/>
                <w:sz w:val="20"/>
              </w:rPr>
              <w:t>ARIMA</w:t>
            </w:r>
          </w:p>
        </w:tc>
        <w:tc>
          <w:tcPr>
            <w:tcW w:w="1728" w:type="dxa"/>
          </w:tcPr>
          <w:p w14:paraId="5C218D5B" w14:textId="77777777" w:rsidR="006A7C23" w:rsidRPr="00F559A0" w:rsidRDefault="00000000">
            <w:pPr>
              <w:rPr>
                <w:color w:val="000000" w:themeColor="text1"/>
              </w:rPr>
            </w:pPr>
            <w:r w:rsidRPr="00F559A0">
              <w:rPr>
                <w:b/>
                <w:color w:val="000000" w:themeColor="text1"/>
                <w:sz w:val="20"/>
              </w:rPr>
              <w:t>LSTM</w:t>
            </w:r>
          </w:p>
        </w:tc>
        <w:tc>
          <w:tcPr>
            <w:tcW w:w="1728" w:type="dxa"/>
          </w:tcPr>
          <w:p w14:paraId="0E38D213" w14:textId="77777777" w:rsidR="006A7C23" w:rsidRPr="00F559A0" w:rsidRDefault="00000000">
            <w:pPr>
              <w:rPr>
                <w:color w:val="000000" w:themeColor="text1"/>
              </w:rPr>
            </w:pPr>
            <w:r w:rsidRPr="00F559A0">
              <w:rPr>
                <w:b/>
                <w:color w:val="000000" w:themeColor="text1"/>
                <w:sz w:val="20"/>
              </w:rPr>
              <w:t>Transformer</w:t>
            </w:r>
          </w:p>
        </w:tc>
      </w:tr>
      <w:tr w:rsidR="006A7C23" w14:paraId="7B05783F" w14:textId="77777777">
        <w:tc>
          <w:tcPr>
            <w:tcW w:w="1728" w:type="dxa"/>
          </w:tcPr>
          <w:p w14:paraId="0AABB35A" w14:textId="77777777" w:rsidR="006A7C23" w:rsidRDefault="00000000">
            <w:r>
              <w:rPr>
                <w:sz w:val="20"/>
              </w:rPr>
              <w:t>Độ phức tạp</w:t>
            </w:r>
          </w:p>
        </w:tc>
        <w:tc>
          <w:tcPr>
            <w:tcW w:w="1728" w:type="dxa"/>
          </w:tcPr>
          <w:p w14:paraId="780C4554" w14:textId="77777777" w:rsidR="006A7C23" w:rsidRDefault="00000000">
            <w:r>
              <w:rPr>
                <w:sz w:val="20"/>
              </w:rPr>
              <w:t>Trung bình</w:t>
            </w:r>
          </w:p>
        </w:tc>
        <w:tc>
          <w:tcPr>
            <w:tcW w:w="1728" w:type="dxa"/>
          </w:tcPr>
          <w:p w14:paraId="09CCAC38" w14:textId="77777777" w:rsidR="006A7C23" w:rsidRDefault="00000000">
            <w:r>
              <w:rPr>
                <w:sz w:val="20"/>
              </w:rPr>
              <w:t>Thấp</w:t>
            </w:r>
          </w:p>
        </w:tc>
        <w:tc>
          <w:tcPr>
            <w:tcW w:w="1728" w:type="dxa"/>
          </w:tcPr>
          <w:p w14:paraId="0BF787D6" w14:textId="77777777" w:rsidR="006A7C23" w:rsidRDefault="00000000">
            <w:r>
              <w:rPr>
                <w:sz w:val="20"/>
              </w:rPr>
              <w:t>Cao</w:t>
            </w:r>
          </w:p>
        </w:tc>
        <w:tc>
          <w:tcPr>
            <w:tcW w:w="1728" w:type="dxa"/>
          </w:tcPr>
          <w:p w14:paraId="3222C5A7" w14:textId="77777777" w:rsidR="006A7C23" w:rsidRDefault="00000000">
            <w:r>
              <w:rPr>
                <w:sz w:val="20"/>
              </w:rPr>
              <w:t>Rất cao</w:t>
            </w:r>
          </w:p>
        </w:tc>
      </w:tr>
      <w:tr w:rsidR="006A7C23" w14:paraId="4DF71F9F" w14:textId="77777777">
        <w:tc>
          <w:tcPr>
            <w:tcW w:w="1728" w:type="dxa"/>
          </w:tcPr>
          <w:p w14:paraId="1BE30E43" w14:textId="77777777" w:rsidR="006A7C23" w:rsidRDefault="00000000">
            <w:r>
              <w:rPr>
                <w:sz w:val="20"/>
              </w:rPr>
              <w:t>Data cần thiết</w:t>
            </w:r>
          </w:p>
        </w:tc>
        <w:tc>
          <w:tcPr>
            <w:tcW w:w="1728" w:type="dxa"/>
          </w:tcPr>
          <w:p w14:paraId="70A6E01A" w14:textId="77777777" w:rsidR="006A7C23" w:rsidRDefault="00000000">
            <w:r>
              <w:rPr>
                <w:sz w:val="20"/>
              </w:rPr>
              <w:t>~20 điểm</w:t>
            </w:r>
          </w:p>
        </w:tc>
        <w:tc>
          <w:tcPr>
            <w:tcW w:w="1728" w:type="dxa"/>
          </w:tcPr>
          <w:p w14:paraId="4CF03563" w14:textId="77777777" w:rsidR="006A7C23" w:rsidRDefault="00000000">
            <w:r>
              <w:rPr>
                <w:sz w:val="20"/>
              </w:rPr>
              <w:t>~100 điểm</w:t>
            </w:r>
          </w:p>
        </w:tc>
        <w:tc>
          <w:tcPr>
            <w:tcW w:w="1728" w:type="dxa"/>
          </w:tcPr>
          <w:p w14:paraId="363CFF31" w14:textId="77777777" w:rsidR="006A7C23" w:rsidRDefault="00000000">
            <w:r>
              <w:rPr>
                <w:sz w:val="20"/>
              </w:rPr>
              <w:t>~1000 điểm</w:t>
            </w:r>
          </w:p>
        </w:tc>
        <w:tc>
          <w:tcPr>
            <w:tcW w:w="1728" w:type="dxa"/>
          </w:tcPr>
          <w:p w14:paraId="5D16C7AD" w14:textId="77777777" w:rsidR="006A7C23" w:rsidRDefault="00000000">
            <w:r>
              <w:rPr>
                <w:sz w:val="20"/>
              </w:rPr>
              <w:t>~5000 điểm</w:t>
            </w:r>
          </w:p>
        </w:tc>
      </w:tr>
      <w:tr w:rsidR="006A7C23" w14:paraId="64D65F29" w14:textId="77777777">
        <w:tc>
          <w:tcPr>
            <w:tcW w:w="1728" w:type="dxa"/>
          </w:tcPr>
          <w:p w14:paraId="1C85068F" w14:textId="77777777" w:rsidR="006A7C23" w:rsidRDefault="00000000">
            <w:r>
              <w:rPr>
                <w:sz w:val="20"/>
              </w:rPr>
              <w:t>Non-linear</w:t>
            </w:r>
          </w:p>
        </w:tc>
        <w:tc>
          <w:tcPr>
            <w:tcW w:w="1728" w:type="dxa"/>
          </w:tcPr>
          <w:p w14:paraId="36594FBA" w14:textId="77777777" w:rsidR="006A7C23" w:rsidRDefault="00000000">
            <w:r>
              <w:rPr>
                <w:sz w:val="20"/>
              </w:rPr>
              <w:t>Có</w:t>
            </w:r>
          </w:p>
        </w:tc>
        <w:tc>
          <w:tcPr>
            <w:tcW w:w="1728" w:type="dxa"/>
          </w:tcPr>
          <w:p w14:paraId="1B5459C1" w14:textId="77777777" w:rsidR="006A7C23" w:rsidRDefault="00000000">
            <w:r>
              <w:rPr>
                <w:sz w:val="20"/>
              </w:rPr>
              <w:t>Không</w:t>
            </w:r>
          </w:p>
        </w:tc>
        <w:tc>
          <w:tcPr>
            <w:tcW w:w="1728" w:type="dxa"/>
          </w:tcPr>
          <w:p w14:paraId="0E040A06" w14:textId="77777777" w:rsidR="006A7C23" w:rsidRDefault="00000000">
            <w:r>
              <w:rPr>
                <w:sz w:val="20"/>
              </w:rPr>
              <w:t>Có</w:t>
            </w:r>
          </w:p>
        </w:tc>
        <w:tc>
          <w:tcPr>
            <w:tcW w:w="1728" w:type="dxa"/>
          </w:tcPr>
          <w:p w14:paraId="4C01318A" w14:textId="77777777" w:rsidR="006A7C23" w:rsidRDefault="00000000">
            <w:r>
              <w:rPr>
                <w:sz w:val="20"/>
              </w:rPr>
              <w:t>Có</w:t>
            </w:r>
          </w:p>
        </w:tc>
      </w:tr>
      <w:tr w:rsidR="006A7C23" w14:paraId="1E2EB992" w14:textId="77777777">
        <w:tc>
          <w:tcPr>
            <w:tcW w:w="1728" w:type="dxa"/>
          </w:tcPr>
          <w:p w14:paraId="0F0D948B" w14:textId="77777777" w:rsidR="006A7C23" w:rsidRDefault="00000000">
            <w:r>
              <w:rPr>
                <w:sz w:val="20"/>
              </w:rPr>
              <w:t>Uncertainty</w:t>
            </w:r>
          </w:p>
        </w:tc>
        <w:tc>
          <w:tcPr>
            <w:tcW w:w="1728" w:type="dxa"/>
          </w:tcPr>
          <w:p w14:paraId="17085A83" w14:textId="77777777" w:rsidR="006A7C23" w:rsidRDefault="00000000">
            <w:r>
              <w:rPr>
                <w:sz w:val="20"/>
              </w:rPr>
              <w:t>Có (Quantiles)</w:t>
            </w:r>
          </w:p>
        </w:tc>
        <w:tc>
          <w:tcPr>
            <w:tcW w:w="1728" w:type="dxa"/>
          </w:tcPr>
          <w:p w14:paraId="3685080A" w14:textId="77777777" w:rsidR="006A7C23" w:rsidRDefault="00000000">
            <w:r>
              <w:rPr>
                <w:sz w:val="20"/>
              </w:rPr>
              <w:t>Không</w:t>
            </w:r>
          </w:p>
        </w:tc>
        <w:tc>
          <w:tcPr>
            <w:tcW w:w="1728" w:type="dxa"/>
          </w:tcPr>
          <w:p w14:paraId="2892472B" w14:textId="77777777" w:rsidR="006A7C23" w:rsidRDefault="00000000">
            <w:r>
              <w:rPr>
                <w:sz w:val="20"/>
              </w:rPr>
              <w:t>Không</w:t>
            </w:r>
          </w:p>
        </w:tc>
        <w:tc>
          <w:tcPr>
            <w:tcW w:w="1728" w:type="dxa"/>
          </w:tcPr>
          <w:p w14:paraId="0EC106CE" w14:textId="77777777" w:rsidR="006A7C23" w:rsidRDefault="00000000">
            <w:r>
              <w:rPr>
                <w:sz w:val="20"/>
              </w:rPr>
              <w:t>Có</w:t>
            </w:r>
          </w:p>
        </w:tc>
      </w:tr>
      <w:tr w:rsidR="006A7C23" w14:paraId="66FE8B80" w14:textId="77777777">
        <w:tc>
          <w:tcPr>
            <w:tcW w:w="1728" w:type="dxa"/>
          </w:tcPr>
          <w:p w14:paraId="0191DA61" w14:textId="77777777" w:rsidR="006A7C23" w:rsidRDefault="00000000">
            <w:r>
              <w:rPr>
                <w:sz w:val="20"/>
              </w:rPr>
              <w:t>Đa biến (Weather)</w:t>
            </w:r>
          </w:p>
        </w:tc>
        <w:tc>
          <w:tcPr>
            <w:tcW w:w="1728" w:type="dxa"/>
          </w:tcPr>
          <w:p w14:paraId="53736187" w14:textId="77777777" w:rsidR="006A7C23" w:rsidRDefault="00000000">
            <w:r>
              <w:rPr>
                <w:sz w:val="20"/>
              </w:rPr>
              <w:t>Dễ dàng</w:t>
            </w:r>
          </w:p>
        </w:tc>
        <w:tc>
          <w:tcPr>
            <w:tcW w:w="1728" w:type="dxa"/>
          </w:tcPr>
          <w:p w14:paraId="0C714AEB" w14:textId="77777777" w:rsidR="006A7C23" w:rsidRDefault="00000000">
            <w:r>
              <w:rPr>
                <w:sz w:val="20"/>
              </w:rPr>
              <w:t>Phức tạp</w:t>
            </w:r>
          </w:p>
        </w:tc>
        <w:tc>
          <w:tcPr>
            <w:tcW w:w="1728" w:type="dxa"/>
          </w:tcPr>
          <w:p w14:paraId="7153D443" w14:textId="77777777" w:rsidR="006A7C23" w:rsidRDefault="00000000">
            <w:r>
              <w:rPr>
                <w:sz w:val="20"/>
              </w:rPr>
              <w:t>Dễ dàng</w:t>
            </w:r>
          </w:p>
        </w:tc>
        <w:tc>
          <w:tcPr>
            <w:tcW w:w="1728" w:type="dxa"/>
          </w:tcPr>
          <w:p w14:paraId="380305B4" w14:textId="77777777" w:rsidR="006A7C23" w:rsidRDefault="00000000">
            <w:r>
              <w:rPr>
                <w:sz w:val="20"/>
              </w:rPr>
              <w:t>Dễ dàng</w:t>
            </w:r>
          </w:p>
        </w:tc>
      </w:tr>
      <w:tr w:rsidR="006A7C23" w14:paraId="4E084F09" w14:textId="77777777">
        <w:tc>
          <w:tcPr>
            <w:tcW w:w="1728" w:type="dxa"/>
          </w:tcPr>
          <w:p w14:paraId="4E3AA7C8" w14:textId="77777777" w:rsidR="006A7C23" w:rsidRDefault="00000000">
            <w:r>
              <w:rPr>
                <w:sz w:val="20"/>
              </w:rPr>
              <w:t>Interpretable</w:t>
            </w:r>
          </w:p>
        </w:tc>
        <w:tc>
          <w:tcPr>
            <w:tcW w:w="1728" w:type="dxa"/>
          </w:tcPr>
          <w:p w14:paraId="3B438E48" w14:textId="77777777" w:rsidR="006A7C23" w:rsidRDefault="00000000">
            <w:r>
              <w:rPr>
                <w:sz w:val="20"/>
              </w:rPr>
              <w:t>Cao</w:t>
            </w:r>
          </w:p>
        </w:tc>
        <w:tc>
          <w:tcPr>
            <w:tcW w:w="1728" w:type="dxa"/>
          </w:tcPr>
          <w:p w14:paraId="29B625D7" w14:textId="77777777" w:rsidR="006A7C23" w:rsidRDefault="00000000">
            <w:r>
              <w:rPr>
                <w:sz w:val="20"/>
              </w:rPr>
              <w:t>Cao</w:t>
            </w:r>
          </w:p>
        </w:tc>
        <w:tc>
          <w:tcPr>
            <w:tcW w:w="1728" w:type="dxa"/>
          </w:tcPr>
          <w:p w14:paraId="4BD68019" w14:textId="77777777" w:rsidR="006A7C23" w:rsidRDefault="00000000">
            <w:r>
              <w:rPr>
                <w:sz w:val="20"/>
              </w:rPr>
              <w:t>Thấp</w:t>
            </w:r>
          </w:p>
        </w:tc>
        <w:tc>
          <w:tcPr>
            <w:tcW w:w="1728" w:type="dxa"/>
          </w:tcPr>
          <w:p w14:paraId="7EFD147F" w14:textId="77777777" w:rsidR="006A7C23" w:rsidRDefault="00000000">
            <w:r>
              <w:rPr>
                <w:sz w:val="20"/>
              </w:rPr>
              <w:t>Rất thấp</w:t>
            </w:r>
          </w:p>
        </w:tc>
      </w:tr>
      <w:tr w:rsidR="006A7C23" w14:paraId="1D2D7549" w14:textId="77777777">
        <w:tc>
          <w:tcPr>
            <w:tcW w:w="1728" w:type="dxa"/>
          </w:tcPr>
          <w:p w14:paraId="2FCCF2B3" w14:textId="77777777" w:rsidR="006A7C23" w:rsidRDefault="00000000">
            <w:r>
              <w:rPr>
                <w:sz w:val="20"/>
              </w:rPr>
              <w:t>Training Speed</w:t>
            </w:r>
          </w:p>
        </w:tc>
        <w:tc>
          <w:tcPr>
            <w:tcW w:w="1728" w:type="dxa"/>
          </w:tcPr>
          <w:p w14:paraId="64877C1D" w14:textId="77777777" w:rsidR="006A7C23" w:rsidRDefault="00000000">
            <w:r>
              <w:rPr>
                <w:sz w:val="20"/>
              </w:rPr>
              <w:t>Nhanh</w:t>
            </w:r>
          </w:p>
        </w:tc>
        <w:tc>
          <w:tcPr>
            <w:tcW w:w="1728" w:type="dxa"/>
          </w:tcPr>
          <w:p w14:paraId="3CB1627D" w14:textId="77777777" w:rsidR="006A7C23" w:rsidRDefault="00000000">
            <w:r>
              <w:rPr>
                <w:sz w:val="20"/>
              </w:rPr>
              <w:t>Nhanh</w:t>
            </w:r>
          </w:p>
        </w:tc>
        <w:tc>
          <w:tcPr>
            <w:tcW w:w="1728" w:type="dxa"/>
          </w:tcPr>
          <w:p w14:paraId="7C1C3C35" w14:textId="77777777" w:rsidR="006A7C23" w:rsidRDefault="00000000">
            <w:r>
              <w:rPr>
                <w:sz w:val="20"/>
              </w:rPr>
              <w:t>Chậm</w:t>
            </w:r>
          </w:p>
        </w:tc>
        <w:tc>
          <w:tcPr>
            <w:tcW w:w="1728" w:type="dxa"/>
          </w:tcPr>
          <w:p w14:paraId="623EC58C" w14:textId="77777777" w:rsidR="006A7C23" w:rsidRDefault="00000000">
            <w:r>
              <w:rPr>
                <w:sz w:val="20"/>
              </w:rPr>
              <w:t>Rất chậm</w:t>
            </w:r>
          </w:p>
        </w:tc>
      </w:tr>
      <w:tr w:rsidR="006A7C23" w14:paraId="660AD721" w14:textId="77777777">
        <w:tc>
          <w:tcPr>
            <w:tcW w:w="1728" w:type="dxa"/>
          </w:tcPr>
          <w:p w14:paraId="73F93ACC" w14:textId="77777777" w:rsidR="006A7C23" w:rsidRDefault="00000000">
            <w:r>
              <w:rPr>
                <w:sz w:val="20"/>
              </w:rPr>
              <w:t>Small data (&lt;50)</w:t>
            </w:r>
          </w:p>
        </w:tc>
        <w:tc>
          <w:tcPr>
            <w:tcW w:w="1728" w:type="dxa"/>
          </w:tcPr>
          <w:p w14:paraId="3B5196AD" w14:textId="77777777" w:rsidR="006A7C23" w:rsidRDefault="00000000">
            <w:r>
              <w:rPr>
                <w:sz w:val="20"/>
              </w:rPr>
              <w:t>Rất phù hợp</w:t>
            </w:r>
          </w:p>
        </w:tc>
        <w:tc>
          <w:tcPr>
            <w:tcW w:w="1728" w:type="dxa"/>
          </w:tcPr>
          <w:p w14:paraId="440E3A59" w14:textId="77777777" w:rsidR="006A7C23" w:rsidRDefault="00000000">
            <w:r>
              <w:rPr>
                <w:sz w:val="20"/>
              </w:rPr>
              <w:t>Phù hợp</w:t>
            </w:r>
          </w:p>
        </w:tc>
        <w:tc>
          <w:tcPr>
            <w:tcW w:w="1728" w:type="dxa"/>
          </w:tcPr>
          <w:p w14:paraId="70E13774" w14:textId="77777777" w:rsidR="006A7C23" w:rsidRDefault="00000000">
            <w:r>
              <w:rPr>
                <w:sz w:val="20"/>
              </w:rPr>
              <w:t>Không phù hợp</w:t>
            </w:r>
          </w:p>
        </w:tc>
        <w:tc>
          <w:tcPr>
            <w:tcW w:w="1728" w:type="dxa"/>
          </w:tcPr>
          <w:p w14:paraId="0B195627" w14:textId="77777777" w:rsidR="006A7C23" w:rsidRDefault="00000000">
            <w:r>
              <w:rPr>
                <w:sz w:val="20"/>
              </w:rPr>
              <w:t>Không phù hợp</w:t>
            </w:r>
          </w:p>
        </w:tc>
      </w:tr>
    </w:tbl>
    <w:p w14:paraId="48EBF956" w14:textId="77777777" w:rsidR="006A7C23" w:rsidRDefault="006A7C23">
      <w:pPr>
        <w:spacing w:after="72"/>
      </w:pPr>
    </w:p>
    <w:p w14:paraId="1FC924BF" w14:textId="77777777" w:rsidR="006A7C23" w:rsidRDefault="00000000">
      <w:pPr>
        <w:pStyle w:val="Heading2"/>
      </w:pPr>
      <w:r>
        <w:lastRenderedPageBreak/>
        <w:t>8.2 Tại sao chọn NeuralProphet?</w:t>
      </w:r>
    </w:p>
    <w:p w14:paraId="02937853" w14:textId="77777777" w:rsidR="006A7C23" w:rsidRDefault="00000000">
      <w:pPr>
        <w:pStyle w:val="ListBullet"/>
      </w:pPr>
      <w:r>
        <w:t>THIẾT KẾ CHO DATA NHỎ (~20+ điểm là đủ)</w:t>
      </w:r>
    </w:p>
    <w:p w14:paraId="6E7BBFD2" w14:textId="77777777" w:rsidR="006A7C23" w:rsidRDefault="00000000">
      <w:pPr>
        <w:pStyle w:val="ListBullet"/>
      </w:pPr>
      <w:r>
        <w:t>AR-NET: Kết hợp autoregressive + neural network - tốt nhất cả 2 thế giới</w:t>
      </w:r>
    </w:p>
    <w:p w14:paraId="1C7AD9EC" w14:textId="77777777" w:rsidR="006A7C23" w:rsidRDefault="00000000">
      <w:pPr>
        <w:pStyle w:val="ListBullet"/>
      </w:pPr>
      <w:r>
        <w:t>Native support cho exogenous variables (weather, buffer)</w:t>
      </w:r>
    </w:p>
    <w:p w14:paraId="3006FC3E" w14:textId="77777777" w:rsidR="006A7C23" w:rsidRDefault="00000000">
      <w:pPr>
        <w:pStyle w:val="ListBullet"/>
      </w:pPr>
      <w:r>
        <w:t>Uncertainty estimation với quantile regression</w:t>
      </w:r>
    </w:p>
    <w:p w14:paraId="17079145" w14:textId="77777777" w:rsidR="006A7C23" w:rsidRDefault="00000000">
      <w:pPr>
        <w:pStyle w:val="ListBullet"/>
      </w:pPr>
      <w:r>
        <w:t>Interpretable - dễ giải thích với thầy</w:t>
      </w:r>
    </w:p>
    <w:p w14:paraId="185CC721" w14:textId="77777777" w:rsidR="006A7C23" w:rsidRDefault="006A7C23">
      <w:pPr>
        <w:spacing w:after="72"/>
      </w:pPr>
    </w:p>
    <w:p w14:paraId="3A500645" w14:textId="77777777" w:rsidR="006A7C23" w:rsidRDefault="00000000">
      <w:pPr>
        <w:pStyle w:val="Heading1"/>
      </w:pPr>
      <w:r>
        <w:t>PHẦN 9: TẠI SAO KHÔNG DÙNG PHƯƠNG PHÁP KHÁC?</w:t>
      </w:r>
    </w:p>
    <w:p w14:paraId="2B0D5145" w14:textId="77777777" w:rsidR="006A7C23" w:rsidRDefault="00000000">
      <w:pPr>
        <w:pStyle w:val="Heading2"/>
      </w:pPr>
      <w:r>
        <w:t>9.1 Tại sao không dùng ARIMA?</w:t>
      </w:r>
    </w:p>
    <w:p w14:paraId="38F3937E" w14:textId="77777777" w:rsidR="006A7C23" w:rsidRDefault="00000000">
      <w:r>
        <w:t>VẤN ĐỀ 1: ARIMA chỉ học được QUAN HỆ TUYẾN TÍNH</w:t>
      </w:r>
    </w:p>
    <w:p w14:paraId="736E10ED" w14:textId="77777777" w:rsidR="006A7C23" w:rsidRDefault="00000000">
      <w:pPr>
        <w:pStyle w:val="ListBullet"/>
      </w:pPr>
      <w:r>
        <w:t>ARIMA giả định: y = a1*x1 + a2*x2 + ... + constant</w:t>
      </w:r>
    </w:p>
    <w:p w14:paraId="608C513A" w14:textId="77777777" w:rsidR="006A7C23" w:rsidRDefault="00000000">
      <w:pPr>
        <w:pStyle w:val="ListBullet"/>
      </w:pPr>
      <w:r>
        <w:t>-&gt; Luôn là đường THẲNG</w:t>
      </w:r>
    </w:p>
    <w:p w14:paraId="0215051A" w14:textId="77777777" w:rsidR="006A7C23" w:rsidRDefault="00000000">
      <w:pPr>
        <w:pStyle w:val="ListBullet"/>
      </w:pPr>
      <w:r>
        <w:t>NHƯNG thực tế: Giờ cao điểm 5-&gt;10 máy bay (tăng GẤP ĐÔI), giờ thường 5-&gt;6 (tăng 20%)</w:t>
      </w:r>
    </w:p>
    <w:p w14:paraId="7B71608D" w14:textId="77777777" w:rsidR="006A7C23" w:rsidRDefault="00000000">
      <w:pPr>
        <w:pStyle w:val="ListBullet"/>
      </w:pPr>
      <w:r>
        <w:t>-&gt; Đây là NON-LINEAR!</w:t>
      </w:r>
    </w:p>
    <w:p w14:paraId="47920493" w14:textId="77777777" w:rsidR="006A7C23" w:rsidRDefault="00000000">
      <w:r>
        <w:t>VẤN ĐỀ 2: ARIMA khó dùng với nhiều biến</w:t>
      </w:r>
    </w:p>
    <w:p w14:paraId="47C655D7" w14:textId="77777777" w:rsidR="006A7C23" w:rsidRDefault="00000000">
      <w:pPr>
        <w:pStyle w:val="ListBullet"/>
      </w:pPr>
      <w:r>
        <w:t>Muốn dùng weather + buffer trong ARIMA: phải dùng ARIMAX (phức tạp)</w:t>
      </w:r>
    </w:p>
    <w:p w14:paraId="1ED7FC2A" w14:textId="77777777" w:rsidR="006A7C23" w:rsidRDefault="00000000">
      <w:pPr>
        <w:pStyle w:val="ListBullet"/>
      </w:pPr>
      <w:r>
        <w:t>NeuralProphet: add_future_regressor() và add_lagged_regressor() - Đơn giản!</w:t>
      </w:r>
    </w:p>
    <w:p w14:paraId="5EF18FAD" w14:textId="77777777" w:rsidR="006A7C23" w:rsidRDefault="00000000">
      <w:r>
        <w:t>VẤN ĐỀ 3: ARIMA không có Uncertainty estimation</w:t>
      </w:r>
    </w:p>
    <w:p w14:paraId="7421D76E" w14:textId="77777777" w:rsidR="006A7C23" w:rsidRDefault="00000000">
      <w:pPr>
        <w:pStyle w:val="ListBullet"/>
      </w:pPr>
      <w:r>
        <w:t>ARIMA: "Có 6 máy bay" -&gt; Không biết khoảng dao động</w:t>
      </w:r>
    </w:p>
    <w:p w14:paraId="51529344" w14:textId="77777777" w:rsidR="006A7C23" w:rsidRDefault="00000000">
      <w:pPr>
        <w:pStyle w:val="ListBullet"/>
      </w:pPr>
      <w:r>
        <w:t>NeuralProphet: "Có 6 máy bay (4-8)" -&gt; Có khoảng dao động 80% confidence</w:t>
      </w:r>
    </w:p>
    <w:p w14:paraId="67E87EBA" w14:textId="77777777" w:rsidR="006A7C23" w:rsidRDefault="00000000">
      <w:pPr>
        <w:pStyle w:val="Heading2"/>
      </w:pPr>
      <w:r>
        <w:t>9.2 Tại sao không dùng LSTM?</w:t>
      </w:r>
    </w:p>
    <w:p w14:paraId="5D529C68" w14:textId="77777777" w:rsidR="006A7C23" w:rsidRDefault="00000000">
      <w:r>
        <w:t>VẤN ĐỀ CƠ BẢN: LSTM CẦN RẤT NHIỀU DATA</w:t>
      </w:r>
    </w:p>
    <w:p w14:paraId="45471EC4" w14:textId="77777777" w:rsidR="006A7C23" w:rsidRDefault="00000000">
      <w:pPr>
        <w:pStyle w:val="ListBullet"/>
      </w:pPr>
      <w:r>
        <w:t>LSTM được thiết kế cho: Stock price (10 năm data), NLP (hàng triệu từ), Video (hàng triệu frames)</w:t>
      </w:r>
    </w:p>
    <w:p w14:paraId="54742F00" w14:textId="77777777" w:rsidR="006A7C23" w:rsidRDefault="00000000">
      <w:pPr>
        <w:pStyle w:val="ListBullet"/>
      </w:pPr>
      <w:r>
        <w:t>Dataset của chúng ta: ~20-36 điểm sau vài giờ thu thập</w:t>
      </w:r>
    </w:p>
    <w:p w14:paraId="083BFF20" w14:textId="77777777" w:rsidR="006A7C23" w:rsidRDefault="00000000">
      <w:pPr>
        <w:pStyle w:val="ListBullet"/>
      </w:pPr>
      <w:r>
        <w:t>Sự khác biệt: 1:100,000+</w:t>
      </w:r>
    </w:p>
    <w:p w14:paraId="00B7263A" w14:textId="77777777" w:rsidR="006A7C23" w:rsidRDefault="00000000">
      <w:r>
        <w:t>NẾU DÙNG LSTM VỚI DATA NHỎ SẼ XẢY RA:</w:t>
      </w:r>
    </w:p>
    <w:p w14:paraId="0D422A02" w14:textId="77777777" w:rsidR="006A7C23" w:rsidRDefault="00000000">
      <w:pPr>
        <w:pStyle w:val="ListBullet"/>
      </w:pPr>
      <w:r>
        <w:t>OVERFITTING: Model "nhớ" toàn bộ training data thay vì học pattern</w:t>
      </w:r>
    </w:p>
    <w:p w14:paraId="3E524547" w14:textId="77777777" w:rsidR="006A7C23" w:rsidRDefault="00000000">
      <w:pPr>
        <w:pStyle w:val="ListBullet"/>
      </w:pPr>
      <w:r>
        <w:t>Training error: RẤT THẤP nhưng Test error: RẤT CAO</w:t>
      </w:r>
    </w:p>
    <w:p w14:paraId="75387CC2" w14:textId="77777777" w:rsidR="006A7C23" w:rsidRDefault="00000000">
      <w:pPr>
        <w:pStyle w:val="ListBullet"/>
      </w:pPr>
      <w:r>
        <w:t>Model KHÔNG CÓ GIÁ TRỊ thực tế</w:t>
      </w:r>
    </w:p>
    <w:p w14:paraId="13171D68" w14:textId="77777777" w:rsidR="006A7C23" w:rsidRDefault="00000000">
      <w:pPr>
        <w:pStyle w:val="Heading2"/>
      </w:pPr>
      <w:r>
        <w:lastRenderedPageBreak/>
        <w:t>9.3 Tại sao không dùng Prophet (Facebook)?</w:t>
      </w:r>
    </w:p>
    <w:p w14:paraId="78CFED3A" w14:textId="77777777" w:rsidR="006A7C23" w:rsidRDefault="00000000">
      <w:r>
        <w:t>Prophet = Phương pháp gốc, NeuralProphet = Phiên bản CẢI TIẾN</w:t>
      </w:r>
    </w:p>
    <w:p w14:paraId="5BCCD117" w14:textId="77777777" w:rsidR="006A7C23" w:rsidRDefault="00000000">
      <w:pPr>
        <w:pStyle w:val="ListBullet"/>
      </w:pPr>
      <w:r>
        <w:t>Prophet: KHÔNG CÓ autoregressive component!</w:t>
      </w:r>
    </w:p>
    <w:p w14:paraId="5B7E457B" w14:textId="77777777" w:rsidR="006A7C23" w:rsidRDefault="00000000">
      <w:pPr>
        <w:pStyle w:val="ListBullet"/>
      </w:pPr>
      <w:r>
        <w:t>NeuralProphet: CÓ AR-Net!</w:t>
      </w:r>
    </w:p>
    <w:p w14:paraId="163C6FA1" w14:textId="77777777" w:rsidR="006A7C23" w:rsidRDefault="00000000">
      <w:pPr>
        <w:pStyle w:val="ListBullet"/>
      </w:pPr>
      <w:r>
        <w:t>Ví dụ: 10:00 có 5 máy bay, 10:05 có 7 máy bay</w:t>
      </w:r>
    </w:p>
    <w:p w14:paraId="27933534" w14:textId="77777777" w:rsidR="006A7C23" w:rsidRDefault="00000000">
      <w:pPr>
        <w:pStyle w:val="ListBullet"/>
      </w:pPr>
      <w:r>
        <w:t>Prophet: Không dùng thông tin này để predict 10:10</w:t>
      </w:r>
    </w:p>
    <w:p w14:paraId="556CCAD4" w14:textId="77777777" w:rsidR="006A7C23" w:rsidRDefault="00000000">
      <w:pPr>
        <w:pStyle w:val="ListBullet"/>
      </w:pPr>
      <w:r>
        <w:t>NeuralProphet: Dùng 5,7 để predict 10:10 -&gt; tốt hơn</w:t>
      </w:r>
    </w:p>
    <w:p w14:paraId="49AE1708" w14:textId="77777777" w:rsidR="006A7C23" w:rsidRDefault="006A7C23">
      <w:pPr>
        <w:spacing w:after="72"/>
      </w:pPr>
    </w:p>
    <w:p w14:paraId="36B67CF3" w14:textId="77777777" w:rsidR="006A7C23" w:rsidRDefault="00000000">
      <w:pPr>
        <w:pStyle w:val="Heading1"/>
      </w:pPr>
      <w:r>
        <w:t>PHẦN 10: CÁC THUẬT NGỮ VÀ GIẢI THÍCH</w:t>
      </w:r>
    </w:p>
    <w:p w14:paraId="11E45776" w14:textId="77777777" w:rsidR="006A7C23" w:rsidRDefault="00000000">
      <w:r>
        <w:rPr>
          <w:b/>
        </w:rPr>
        <w:t xml:space="preserve">AR-Net: </w:t>
      </w:r>
      <w:r>
        <w:t>Autoregressive Neural Network - Neural network dùng quá khứ để dự báo tương lai</w:t>
      </w:r>
    </w:p>
    <w:p w14:paraId="7FFC13E5" w14:textId="77777777" w:rsidR="006A7C23" w:rsidRDefault="00000000">
      <w:r>
        <w:rPr>
          <w:b/>
        </w:rPr>
        <w:t xml:space="preserve">Autoregressive: </w:t>
      </w:r>
      <w:r>
        <w:t>"Tự hồi quy" - dùng giá trị trước đó để dự báo giá trị tiếp theo</w:t>
      </w:r>
    </w:p>
    <w:p w14:paraId="049423B8" w14:textId="77777777" w:rsidR="006A7C23" w:rsidRDefault="00000000">
      <w:r>
        <w:rPr>
          <w:b/>
        </w:rPr>
        <w:t xml:space="preserve">Backpropagation: </w:t>
      </w:r>
      <w:r>
        <w:t>Thuật toán để neural network "học" - tính sai số và điều chỉnh weights</w:t>
      </w:r>
    </w:p>
    <w:p w14:paraId="422AF022" w14:textId="77777777" w:rsidR="006A7C23" w:rsidRDefault="00000000">
      <w:r>
        <w:rPr>
          <w:b/>
        </w:rPr>
        <w:t xml:space="preserve">Epoch: </w:t>
      </w:r>
      <w:r>
        <w:t>Một lần "học" toàn bộ dataset</w:t>
      </w:r>
    </w:p>
    <w:p w14:paraId="044B1B3A" w14:textId="77777777" w:rsidR="006A7C23" w:rsidRDefault="00000000">
      <w:r>
        <w:rPr>
          <w:b/>
        </w:rPr>
        <w:t xml:space="preserve">Exogenous Variable: </w:t>
      </w:r>
      <w:r>
        <w:t>Biến ngoại sinh - yếu tố bên ngoài ảnh hưởng đến kết quả</w:t>
      </w:r>
    </w:p>
    <w:p w14:paraId="50602F80" w14:textId="77777777" w:rsidR="006A7C23" w:rsidRDefault="00000000">
      <w:r>
        <w:rPr>
          <w:b/>
        </w:rPr>
        <w:t xml:space="preserve">Forecast Horizon: </w:t>
      </w:r>
      <w:r>
        <w:t>Độ dài thời gian dự báo (30 phút trong project này)</w:t>
      </w:r>
    </w:p>
    <w:p w14:paraId="150B1A85" w14:textId="77777777" w:rsidR="006A7C23" w:rsidRDefault="00000000">
      <w:r>
        <w:rPr>
          <w:b/>
        </w:rPr>
        <w:t xml:space="preserve">Lagged Regressor: </w:t>
      </w:r>
      <w:r>
        <w:t>Biến trễ - giá trị QUÁ KHỨ của một biến được dùng làm input</w:t>
      </w:r>
    </w:p>
    <w:p w14:paraId="66050BB3" w14:textId="77777777" w:rsidR="006A7C23" w:rsidRDefault="00000000">
      <w:r>
        <w:rPr>
          <w:b/>
        </w:rPr>
        <w:t xml:space="preserve">Neuron: </w:t>
      </w:r>
      <w:r>
        <w:t>Đơn vị tính toán cơ bản trong neural network</w:t>
      </w:r>
    </w:p>
    <w:p w14:paraId="6A9EB262" w14:textId="77777777" w:rsidR="006A7C23" w:rsidRDefault="00000000">
      <w:r>
        <w:rPr>
          <w:b/>
        </w:rPr>
        <w:t xml:space="preserve">Non-linear: </w:t>
      </w:r>
      <w:r>
        <w:t>Không theo đường thẳng - thực tế phức tạp hơn</w:t>
      </w:r>
    </w:p>
    <w:p w14:paraId="652E4A11" w14:textId="77777777" w:rsidR="006A7C23" w:rsidRDefault="00000000">
      <w:r>
        <w:rPr>
          <w:b/>
        </w:rPr>
        <w:t xml:space="preserve">Overfitting: </w:t>
      </w:r>
      <w:r>
        <w:t>Model "học vẹt" - nhớ training data thay vì học pattern</w:t>
      </w:r>
    </w:p>
    <w:p w14:paraId="3BDC60AB" w14:textId="77777777" w:rsidR="006A7C23" w:rsidRDefault="00000000">
      <w:r>
        <w:rPr>
          <w:b/>
        </w:rPr>
        <w:t xml:space="preserve">Quantile: </w:t>
      </w:r>
      <w:r>
        <w:t>Phân vị - giúp ước lượng uncertainty</w:t>
      </w:r>
    </w:p>
    <w:p w14:paraId="10754894" w14:textId="77777777" w:rsidR="006A7C23" w:rsidRDefault="00000000">
      <w:r>
        <w:rPr>
          <w:b/>
        </w:rPr>
        <w:t xml:space="preserve">Seasonality: </w:t>
      </w:r>
      <w:r>
        <w:t>Tính chu kỳ - pattern LẶP LẠI theo ngày/tuần/năm</w:t>
      </w:r>
    </w:p>
    <w:p w14:paraId="7E6E220A" w14:textId="77777777" w:rsidR="006A7C23" w:rsidRDefault="00000000">
      <w:r>
        <w:rPr>
          <w:b/>
        </w:rPr>
        <w:t xml:space="preserve">Underfitting: </w:t>
      </w:r>
      <w:r>
        <w:t>Model quá đơn giản - không học được pattern</w:t>
      </w:r>
    </w:p>
    <w:p w14:paraId="621CD663" w14:textId="77777777" w:rsidR="006A7C23" w:rsidRDefault="00000000">
      <w:r>
        <w:rPr>
          <w:b/>
        </w:rPr>
        <w:t xml:space="preserve">Weights: </w:t>
      </w:r>
      <w:r>
        <w:t>Trọng số - độ quan trọng của mỗi kết nối trong neural network</w:t>
      </w:r>
    </w:p>
    <w:p w14:paraId="07597E71" w14:textId="77777777" w:rsidR="006A7C23" w:rsidRDefault="006A7C23">
      <w:pPr>
        <w:spacing w:after="72"/>
      </w:pPr>
    </w:p>
    <w:p w14:paraId="0F546CCD" w14:textId="77777777" w:rsidR="006A7C23" w:rsidRDefault="00000000">
      <w:pPr>
        <w:pStyle w:val="Heading1"/>
      </w:pPr>
      <w:r>
        <w:lastRenderedPageBreak/>
        <w:t>PHẦN 11: KẾT LUẬN VÀ CÂU HỎI THƯỜNG GẶP</w:t>
      </w:r>
    </w:p>
    <w:p w14:paraId="34DEAD58" w14:textId="77777777" w:rsidR="006A7C23" w:rsidRDefault="00000000">
      <w:pPr>
        <w:pStyle w:val="Heading2"/>
      </w:pPr>
      <w:r>
        <w:t>11.1 Tóm tắt kiến trúc model</w:t>
      </w:r>
    </w:p>
    <w:p w14:paraId="5DACDDA3" w14:textId="77777777" w:rsidR="006A7C23" w:rsidRDefault="00000000">
      <w:r>
        <w:t>NeuralProphet = Sự KẾT HỢP hoàn hảo giữa:</w:t>
      </w:r>
    </w:p>
    <w:p w14:paraId="4BBF99CB" w14:textId="77777777" w:rsidR="006A7C23" w:rsidRDefault="00000000">
      <w:pPr>
        <w:pStyle w:val="ListBullet"/>
      </w:pPr>
      <w:r>
        <w:t>Độ ĐƠN GIẢN của ARIMA (interpretable, fast)</w:t>
      </w:r>
    </w:p>
    <w:p w14:paraId="107BE9F3" w14:textId="77777777" w:rsidR="006A7C23" w:rsidRDefault="00000000">
      <w:pPr>
        <w:pStyle w:val="ListBullet"/>
      </w:pPr>
      <w:r>
        <w:t>Độ MẠNH MẼ của Neural Network (non-linear)</w:t>
      </w:r>
    </w:p>
    <w:p w14:paraId="7CCAC3A6" w14:textId="77777777" w:rsidR="006A7C23" w:rsidRDefault="00000000">
      <w:pPr>
        <w:pStyle w:val="ListBullet"/>
      </w:pPr>
      <w:r>
        <w:t>Độ LINH HOẠT cho small data (thiết kế riêng)</w:t>
      </w:r>
    </w:p>
    <w:p w14:paraId="09C0B63D" w14:textId="77777777" w:rsidR="006A7C23" w:rsidRDefault="00000000">
      <w:pPr>
        <w:pStyle w:val="Heading2"/>
      </w:pPr>
      <w:r>
        <w:t>11.2 Cấu hình hiện tại có phải là tối ưu?</w:t>
      </w:r>
    </w:p>
    <w:p w14:paraId="411BEA3F" w14:textId="77777777" w:rsidR="006A7C23" w:rsidRDefault="00000000">
      <w:r>
        <w:t>Trả lời: GẦN NHƯ TỐI ƯU CHO HIỆN TẠI</w:t>
      </w:r>
    </w:p>
    <w:p w14:paraId="66F6538B" w14:textId="77777777" w:rsidR="006A7C23" w:rsidRDefault="00000000">
      <w:pPr>
        <w:pStyle w:val="ListBullet"/>
      </w:pPr>
      <w:r>
        <w:t>n_lags=12: Phù hợp (60 phút lookback)</w:t>
      </w:r>
    </w:p>
    <w:p w14:paraId="12EFE17A" w14:textId="77777777" w:rsidR="006A7C23" w:rsidRDefault="00000000">
      <w:pPr>
        <w:pStyle w:val="ListBullet"/>
      </w:pPr>
      <w:r>
        <w:t>n_forecasts=6: Phù hợp (30 phút horizon)</w:t>
      </w:r>
    </w:p>
    <w:p w14:paraId="17A9C0F7" w14:textId="77777777" w:rsidR="006A7C23" w:rsidRDefault="00000000">
      <w:pPr>
        <w:pStyle w:val="ListBullet"/>
      </w:pPr>
      <w:r>
        <w:t>ar_layers=[32,32]: Sweet spot cho data size</w:t>
      </w:r>
    </w:p>
    <w:p w14:paraId="665C8DAF" w14:textId="77777777" w:rsidR="006A7C23" w:rsidRDefault="00000000">
      <w:pPr>
        <w:pStyle w:val="ListBullet"/>
      </w:pPr>
      <w:r>
        <w:t>quantiles=[0.1,0.9]: 80% interval phù hợp</w:t>
      </w:r>
    </w:p>
    <w:p w14:paraId="07B45722" w14:textId="77777777" w:rsidR="006A7C23" w:rsidRDefault="00000000">
      <w:pPr>
        <w:pStyle w:val="Heading2"/>
      </w:pPr>
      <w:r>
        <w:t>11.3 Câu hỏi thường gặp từ thầy</w:t>
      </w:r>
    </w:p>
    <w:p w14:paraId="2C7F5DB0" w14:textId="77777777" w:rsidR="006A7C23" w:rsidRDefault="00000000">
      <w:r>
        <w:rPr>
          <w:b/>
        </w:rPr>
        <w:t>Q1: Tại sao dùng NeuralProphet mà không dùng ARIMA?</w:t>
      </w:r>
    </w:p>
    <w:p w14:paraId="2D39F477" w14:textId="77777777" w:rsidR="006A7C23" w:rsidRDefault="00000000">
      <w:r>
        <w:t>ARIMA chỉ học được quan hệ TUYẾN TÍNH, trong khi air traffic có pattern NON-LINEAR.</w:t>
      </w:r>
    </w:p>
    <w:p w14:paraId="236456AB" w14:textId="77777777" w:rsidR="006A7C23" w:rsidRDefault="006A7C23">
      <w:pPr>
        <w:spacing w:after="24"/>
      </w:pPr>
    </w:p>
    <w:p w14:paraId="5B5DA500" w14:textId="77777777" w:rsidR="006A7C23" w:rsidRDefault="00000000">
      <w:r>
        <w:rPr>
          <w:b/>
        </w:rPr>
        <w:t>Q2: Tại sao n_lags=12 mà không phải 6 hay 24?</w:t>
      </w:r>
    </w:p>
    <w:p w14:paraId="328FEAC2" w14:textId="77777777" w:rsidR="006A7C23" w:rsidRDefault="00000000">
      <w:r>
        <w:t>12 lags = 60 phút = đủ capture intra-hour patterns mà không overfit.</w:t>
      </w:r>
    </w:p>
    <w:p w14:paraId="562DF4AF" w14:textId="77777777" w:rsidR="006A7C23" w:rsidRDefault="006A7C23">
      <w:pPr>
        <w:spacing w:after="24"/>
      </w:pPr>
    </w:p>
    <w:p w14:paraId="3C10C01B" w14:textId="77777777" w:rsidR="006A7C23" w:rsidRDefault="00000000">
      <w:r>
        <w:rPr>
          <w:b/>
        </w:rPr>
        <w:t>Q3: Tại sao ar_layers=[32,32] mà không phải [16] hay [64,64]?</w:t>
      </w:r>
    </w:p>
    <w:p w14:paraId="69A6A02D" w14:textId="77777777" w:rsidR="006A7C23" w:rsidRDefault="00000000">
      <w:r>
        <w:t>[16] có thể underfit, [64,64] có thể overfit. [32,32] là sweet spot.</w:t>
      </w:r>
    </w:p>
    <w:p w14:paraId="385BCC6B" w14:textId="77777777" w:rsidR="006A7C23" w:rsidRDefault="006A7C23">
      <w:pPr>
        <w:spacing w:after="24"/>
      </w:pPr>
    </w:p>
    <w:p w14:paraId="34BDF831" w14:textId="77777777" w:rsidR="006A7C23" w:rsidRDefault="00000000">
      <w:r>
        <w:rPr>
          <w:b/>
        </w:rPr>
        <w:t>Q4: Sao không dùng LSTM? Đó là state-of-the-art mà?</w:t>
      </w:r>
    </w:p>
    <w:p w14:paraId="76E7490A" w14:textId="77777777" w:rsidR="006A7C23" w:rsidRDefault="00000000">
      <w:r>
        <w:t>LSTM cần ~1000+ điểm data. Dataset chỉ có ~30 điểm -&gt; LSTM sẽ OVERFIT nặng.</w:t>
      </w:r>
    </w:p>
    <w:p w14:paraId="21E9EB49" w14:textId="77777777" w:rsidR="006A7C23" w:rsidRDefault="006A7C23">
      <w:pPr>
        <w:spacing w:after="24"/>
      </w:pPr>
    </w:p>
    <w:p w14:paraId="25F423AA" w14:textId="77777777" w:rsidR="006A7C23" w:rsidRDefault="00000000">
      <w:r>
        <w:rPr>
          <w:b/>
        </w:rPr>
        <w:t>Q5: Khoảng dao động 80% lấy ở đâu?</w:t>
      </w:r>
    </w:p>
    <w:p w14:paraId="220909ED" w14:textId="77777777" w:rsidR="006A7C23" w:rsidRDefault="00000000">
      <w:r>
        <w:t>80% interval là sweet spot: đủ rộng để coverage tốt, đủ hẹp để actionable.</w:t>
      </w:r>
    </w:p>
    <w:p w14:paraId="4FCE826B" w14:textId="77777777" w:rsidR="006A7C23" w:rsidRDefault="006A7C23">
      <w:pPr>
        <w:spacing w:after="24"/>
      </w:pPr>
    </w:p>
    <w:p w14:paraId="406E1AFD" w14:textId="77777777" w:rsidR="006A7C23" w:rsidRDefault="00000000">
      <w:r>
        <w:rPr>
          <w:b/>
        </w:rPr>
        <w:t>Q6: Làm sao model biết weather ảnh hưởng thế nào?</w:t>
      </w:r>
    </w:p>
    <w:p w14:paraId="5B0E26C3" w14:textId="77777777" w:rsidR="006A7C23" w:rsidRDefault="00000000">
      <w:r>
        <w:t>Weather được thêm như regressors. Trong training, model học coefficients.</w:t>
      </w:r>
    </w:p>
    <w:p w14:paraId="48F1F249" w14:textId="77777777" w:rsidR="006A7C23" w:rsidRDefault="006A7C23">
      <w:pPr>
        <w:spacing w:after="24"/>
      </w:pPr>
    </w:p>
    <w:p w14:paraId="04E8C67F" w14:textId="77777777" w:rsidR="006A7C23" w:rsidRDefault="00000000">
      <w:r>
        <w:rPr>
          <w:b/>
        </w:rPr>
        <w:t>Q7: Buffer count là gì?</w:t>
      </w:r>
    </w:p>
    <w:p w14:paraId="71139FCB" w14:textId="77777777" w:rsidR="006A7C23" w:rsidRDefault="00000000">
      <w:r>
        <w:t>Buffer zones là các vùng xung quanh sector. buffer_n/s/e/w = số máy bay đang tiến vào.</w:t>
      </w:r>
    </w:p>
    <w:p w14:paraId="18E62EA7" w14:textId="77777777" w:rsidR="006A7C23" w:rsidRDefault="006A7C23">
      <w:pPr>
        <w:spacing w:after="24"/>
      </w:pPr>
    </w:p>
    <w:p w14:paraId="5198728A" w14:textId="77777777" w:rsidR="006A7C23" w:rsidRDefault="00000000">
      <w:r>
        <w:rPr>
          <w:b/>
        </w:rPr>
        <w:t>Q8: Model có thể predict khi nào DỰ ĐOÁN SAI không?</w:t>
      </w:r>
    </w:p>
    <w:p w14:paraId="606F08F9" w14:textId="77777777" w:rsidR="006A7C23" w:rsidRDefault="00000000">
      <w:r>
        <w:t>Khoảng dao động chính là để handle điều này. Controller được training để hiểu uncertainty.</w:t>
      </w:r>
    </w:p>
    <w:p w14:paraId="1EB8276E" w14:textId="77777777" w:rsidR="006A7C23" w:rsidRDefault="006A7C23">
      <w:pPr>
        <w:spacing w:after="24"/>
      </w:pPr>
    </w:p>
    <w:p w14:paraId="19CD5AD0" w14:textId="77777777" w:rsidR="006A7C23" w:rsidRDefault="00000000">
      <w:pPr>
        <w:pStyle w:val="Heading1"/>
      </w:pPr>
      <w:r>
        <w:t>PHỤ LỤC: CÔNG THỨC TOÁN HỌC</w:t>
      </w:r>
    </w:p>
    <w:p w14:paraId="7621ABB6" w14:textId="77777777" w:rsidR="006A7C23" w:rsidRDefault="00000000">
      <w:pPr>
        <w:pStyle w:val="Heading2"/>
      </w:pPr>
      <w:r>
        <w:t>Observation Model</w:t>
      </w:r>
    </w:p>
    <w:p w14:paraId="04C55045" w14:textId="77777777" w:rsidR="006A7C23" w:rsidRDefault="00000000">
      <w:r>
        <w:t>y(t) = f(y(t-1), y(t-2), ..., y(t-12);</w:t>
      </w:r>
    </w:p>
    <w:p w14:paraId="20A510F4" w14:textId="77777777" w:rsidR="006A7C23" w:rsidRDefault="00000000">
      <w:r>
        <w:t xml:space="preserve">           x_weather(t);</w:t>
      </w:r>
    </w:p>
    <w:p w14:paraId="778828B8" w14:textId="77777777" w:rsidR="006A7C23" w:rsidRDefault="00000000">
      <w:r>
        <w:t xml:space="preserve">           z_buffer(t-1), ..., z_buffer(t-12)) + e(t)</w:t>
      </w:r>
    </w:p>
    <w:p w14:paraId="3D8F1102" w14:textId="77777777" w:rsidR="006A7C23" w:rsidRDefault="00000000">
      <w:r>
        <w:t>Trong đó:</w:t>
      </w:r>
    </w:p>
    <w:p w14:paraId="348C3E70" w14:textId="77777777" w:rsidR="006A7C23" w:rsidRDefault="00000000">
      <w:pPr>
        <w:pStyle w:val="ListBullet"/>
      </w:pPr>
      <w:r>
        <w:t>y(t): Số máy bay tại thời điểm t (target variable)</w:t>
      </w:r>
    </w:p>
    <w:p w14:paraId="034417D2" w14:textId="77777777" w:rsidR="006A7C23" w:rsidRDefault="00000000">
      <w:pPr>
        <w:pStyle w:val="ListBullet"/>
      </w:pPr>
      <w:r>
        <w:t>y(t-k): lagged target values (autoregressive)</w:t>
      </w:r>
    </w:p>
    <w:p w14:paraId="6652918D" w14:textId="77777777" w:rsidR="006A7C23" w:rsidRDefault="00000000">
      <w:pPr>
        <w:pStyle w:val="ListBullet"/>
      </w:pPr>
      <w:r>
        <w:t>x_weather: [precipitation, wind_speed, cloud_cover, visibility]</w:t>
      </w:r>
    </w:p>
    <w:p w14:paraId="08A6CC42" w14:textId="77777777" w:rsidR="006A7C23" w:rsidRDefault="00000000">
      <w:pPr>
        <w:pStyle w:val="ListBullet"/>
      </w:pPr>
      <w:r>
        <w:t>z_buffer: [buffer_n, buffer_s, buffer_e, buffer_w]</w:t>
      </w:r>
    </w:p>
    <w:p w14:paraId="01F6B807" w14:textId="77777777" w:rsidR="006A7C23" w:rsidRDefault="00000000">
      <w:pPr>
        <w:pStyle w:val="ListBullet"/>
      </w:pPr>
      <w:r>
        <w:t>e(t): noise term</w:t>
      </w:r>
    </w:p>
    <w:p w14:paraId="70FE92EC" w14:textId="77777777" w:rsidR="006A7C23" w:rsidRDefault="00000000">
      <w:pPr>
        <w:pStyle w:val="ListBullet"/>
      </w:pPr>
      <w:r>
        <w:t>f(): neural network function (AR-Net)</w:t>
      </w:r>
    </w:p>
    <w:p w14:paraId="71575248" w14:textId="77777777" w:rsidR="006A7C23" w:rsidRDefault="00000000">
      <w:pPr>
        <w:pStyle w:val="Heading2"/>
      </w:pPr>
      <w:r>
        <w:t>Neural Network Architecture</w:t>
      </w:r>
    </w:p>
    <w:p w14:paraId="3DFC9050" w14:textId="77777777" w:rsidR="006A7C23" w:rsidRDefault="00000000">
      <w:r>
        <w:t>h1 = ReLU(W1 * [y(t-12:t), x(t), z(t-12:t)] + b1)</w:t>
      </w:r>
    </w:p>
    <w:p w14:paraId="1D392628" w14:textId="77777777" w:rsidR="006A7C23" w:rsidRDefault="00000000">
      <w:r>
        <w:t>h2 = ReLU(W2 * h1 + b2)</w:t>
      </w:r>
    </w:p>
    <w:p w14:paraId="34797EE2" w14:textId="77777777" w:rsidR="006A7C23" w:rsidRDefault="00000000">
      <w:r>
        <w:t>y_hat(t+1:t+6) = W3 * h2 + b3</w:t>
      </w:r>
    </w:p>
    <w:p w14:paraId="34058057" w14:textId="77777777" w:rsidR="006A7C23" w:rsidRDefault="00000000">
      <w:pPr>
        <w:pStyle w:val="Heading2"/>
      </w:pPr>
      <w:r>
        <w:t>Loss Function (Quantile Regression)</w:t>
      </w:r>
    </w:p>
    <w:p w14:paraId="52195415" w14:textId="77777777" w:rsidR="006A7C23" w:rsidRDefault="00000000">
      <w:r>
        <w:t>L(theta) = Sum(q in {0.1,0.5,0.9}) Sum rho_q(y_i - y_hat_q,i)</w:t>
      </w:r>
    </w:p>
    <w:p w14:paraId="30BB9899" w14:textId="77777777" w:rsidR="006A7C23" w:rsidRDefault="00000000">
      <w:r>
        <w:t>trong đó rho_q(u) = u*(q - I(u&lt;0)) [pinball loss]</w:t>
      </w:r>
    </w:p>
    <w:p w14:paraId="27D9FFCC" w14:textId="77777777" w:rsidR="006A7C23" w:rsidRDefault="00000000">
      <w:pPr>
        <w:pStyle w:val="Heading2"/>
      </w:pPr>
      <w:r>
        <w:t>Prediction Interval</w:t>
      </w:r>
    </w:p>
    <w:p w14:paraId="71370342" w14:textId="77777777" w:rsidR="006A7C23" w:rsidRDefault="00000000">
      <w:r>
        <w:t>P(y in [y_hat_10, y_hat_90]) ~ 0.80</w:t>
      </w:r>
    </w:p>
    <w:p w14:paraId="6684E61F" w14:textId="77777777" w:rsidR="006A7C23" w:rsidRDefault="00000000">
      <w:r>
        <w:t>80% confidence rằng giá trị thực nằm trong khoảng [y_10, y_90]</w:t>
      </w:r>
    </w:p>
    <w:sectPr w:rsidR="006A7C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0276380">
    <w:abstractNumId w:val="8"/>
  </w:num>
  <w:num w:numId="2" w16cid:durableId="2099251672">
    <w:abstractNumId w:val="6"/>
  </w:num>
  <w:num w:numId="3" w16cid:durableId="555623302">
    <w:abstractNumId w:val="5"/>
  </w:num>
  <w:num w:numId="4" w16cid:durableId="316423005">
    <w:abstractNumId w:val="4"/>
  </w:num>
  <w:num w:numId="5" w16cid:durableId="1707556140">
    <w:abstractNumId w:val="7"/>
  </w:num>
  <w:num w:numId="6" w16cid:durableId="379943725">
    <w:abstractNumId w:val="3"/>
  </w:num>
  <w:num w:numId="7" w16cid:durableId="1184710235">
    <w:abstractNumId w:val="2"/>
  </w:num>
  <w:num w:numId="8" w16cid:durableId="1919360725">
    <w:abstractNumId w:val="1"/>
  </w:num>
  <w:num w:numId="9" w16cid:durableId="203105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7C23"/>
    <w:rsid w:val="00AA1D8D"/>
    <w:rsid w:val="00B47730"/>
    <w:rsid w:val="00BB5B9A"/>
    <w:rsid w:val="00CB0664"/>
    <w:rsid w:val="00F559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889508"/>
  <w14:defaultImageDpi w14:val="300"/>
  <w15:docId w15:val="{E682C1C2-2249-4964-B21A-0C4BB0095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2263</Words>
  <Characters>12902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Khoi Luong Minh</cp:lastModifiedBy>
  <cp:revision>2</cp:revision>
  <dcterms:created xsi:type="dcterms:W3CDTF">2013-12-23T23:15:00Z</dcterms:created>
  <dcterms:modified xsi:type="dcterms:W3CDTF">2026-05-29T14:27:00Z</dcterms:modified>
  <cp:category/>
</cp:coreProperties>
</file>